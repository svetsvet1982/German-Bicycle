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0"/>
        <w:jc w:val="center"/>
      </w:pPr>
      <w:r>
        <w:rPr>
          <w:rFonts w:ascii="Malgun Gothic" w:hAnsi="Malgun Gothic" w:eastAsia="Malgun Gothic" w:cs="Malgun Gothic"/>
          <w:b w:val="0"/>
          <w:i/>
          <w:sz w:val="52"/>
        </w:rPr>
        <w:t>「木漏れ日書房」 일본어 대화문</w:t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i w:val="0"/>
          <w:sz w:val="26"/>
        </w:rPr>
        <w:t>3부 (part3-autumn)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3부 31화. 恋人として (연인으로서)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중급 (N3~N2)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닛포리·야나카 → 오래된 킷사텐 · 시간: 10월 12일 일요일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〜前提 · 〜つもり · 気まぐれ · 隠しごと · その日のうちに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結衣、おはよう。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유이, 안녕.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おはよう、大地。…まだ、慣れないね。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안녕, 다이치. …아직 익숙하지 않네.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呼び捨て？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이름만 부르는 거?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うん。口が、むずむずする。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입이 근질근질해.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日暮里駅、人が多いね。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닛포리 역, 사람 많네.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日曜日だからね。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일요일이니까.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今日は、谷中を、歩こう。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오늘은 야나카를 걷자.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恋人になって、初めての、ちゃんとしたデートだね。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연인이 되고 처음 하는 제대로 된 데이트네.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「ちゃんとした」って、言わないで。意識するから。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"제대로 된"이라고 하지 마. 의식하게 되니까.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ごめん。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手、つなぐ？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손 잡을래?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…つなぐ。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…잡자.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大地の手、大きいね。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 손 크다.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結衣の手は、小さい。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손은 작아.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普通だよ。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보통이야.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冷たい。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차갑다.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寒がりなの。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추위를 많이 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じゃあ、こうする。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이렇게 할게.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…ずるい。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…치사해.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何が？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ドキドキするから。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두근거리니까.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俺は、さっきから、ずっと。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아까부터 계속.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「夕やけだんだん」っていう、階段があるの。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"유야케단단"이라는 계단이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夕焼けが、きれいな所？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석양이 예쁜 곳?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そう。ここ。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여기야.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猫が、いる。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고양이가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かわいい。…谷中は、猫の町だから。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귀여워. …야나카는 고양이 마을이니까.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触っても、いいかな。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만져도 될까.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逃げちゃうかも。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도망갈지도 몰라.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…逃げた。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…도망갔다.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結衣は、猫に、似てる。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유이는 고양이를 닮았어.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どこが？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어디가?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気まぐれで、でも、本当は、さびしがり屋。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변덕스러운데 사실은 외로움을 잘 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…当たってる。悔しい。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…맞아. 분하다.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犬みたいって、言われたことは？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강아지 같다는 말 들은 적은?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ない。でも、大地は、犬っぽい。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없어. 하지만 다이치는 강아지 같아.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犬？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강아지?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呼ぶと、走ってくる。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부르면 달려와.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…否定できない。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…부정 못 하겠네.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ここ、入ろう。古い喫茶店。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 들어가자. 오래된 킷사텐.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昭和みたいな、雰囲気だね。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쇼와 시대 같은 분위기네.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店員: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いらっしゃいませ。お二人様ですか。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점원: 어서 오세요. 두 분이세요?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店員: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こちらのお席へ、どうぞ。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이쪽 자리로 오세요.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結衣は、何にする？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유이는 뭐 할래?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ミルクティー。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밀크티.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俺は、ブレンドで。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블렌드로.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店員: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かしこまりました。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…ねえ、大地。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…있잖아, 다이치.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恋人になったら、決めたいことが、あるの。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연인이 되면 정하고 싶은 게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決めたいこと？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정하고 싶은 거?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ルール。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규칙.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ルール…。いいね。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규칙…. 좋네.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一つ目。隠しごとは、しない。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 번째. 비밀은 만들지 않기.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了解。この前の、反省。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알겠어. 일전 일의 반성.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二つ目。疲れたときは、「疲れた」って、言う。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번째. 지쳤을 땐 "지쳤다"고 말하기.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…それ、難しいな。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…그거 어렵네.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努力して。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노력해.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努力する。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노력할게.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三つ目。週に一回は、必ず、二人で、会う。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 번째. 일주일에 한 번은 반드시 둘이 만나기.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それは、簡単。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쉽지.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本当に？ 仕事が、忙しくても？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정말? 일이 바빠도?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忙しくても。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바빠도.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四つ目。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 번째.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まだ、あるの？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아직 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喧嘩しても、その日のうちに、仲直りする。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싸워도 그날 안에 화해하기.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…喧嘩する、前提？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…싸우는 게 전제야?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絶対、一回は、あるでしょ。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분명 한 번은 있잖아.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…ある気が、する。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…있을 것 같긴 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だから、ルール。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규칙.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分かった。全部、守る。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알았어. 전부 지킬게.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大地は、ルールを、守る人だから、安心。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다이치는 규칙을 지키는 사람이라 안심이야.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…頑張る。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…노력할게.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店員: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お待たせしました。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점원: 기다리셨습니다.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この店、閉店するんだって。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가게, 문 닫는대.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え？ 本当？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어? 정말?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レジの横に、貼り紙が。「今月末で、閉店します」って。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계산대 옆에 안내문이. "이달 말로 폐점합니다"라고.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…そうなんだ。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…그렇구나.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六十年、続いた店らしい。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육십 년 이어진 가게래.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…寂しいね。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…쓸쓸하다.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…うちの店も、いつまで、続くのかな。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…우리 가게도 언제까지 이어질까.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店長、まだ、元気だよ。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 아직 건강하셔.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うん。でも、最近、咳が、増えた気がして。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그래도 요즘 기침이 늘어난 것 같아서.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…気になる？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…신경 쓰여?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少し。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俺に、できることが、あれば、言って。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할 수 있는 게 있으면 말해.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ルールの、二つ目。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규칙의 두 번째.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…疲れたら、言う、だね。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…지치면 말하기, 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今は、疲れてない。心配なだけ。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지금은 안 지쳤어. 걱정될 뿐이야.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じゃあ、「心配」も、言うルールに、しよう。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"걱정"도 말하는 규칙으로 하자.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夕焼け、見に行こう。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석양 보러 가자.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うん。…行こう。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…가자.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呼び捨て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よびすて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요비스테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호칭 없이 이름만 부름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むずむず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むずむず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무즈무즈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근질근질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寒がり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さむがり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사무가리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추위를 잘 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気まぐれ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きまぐれ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키마구레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변덕스러움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さびしがり屋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さびしがりや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사비시가리야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외로움을 잘 타는 사람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悔しい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くやしい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쿠야시-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분하다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否定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ひてい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히테-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부정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喫茶店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きっさてん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킷사텐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킷사텐(전통 다방식 카페)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昭和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しょうわ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쇼-와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쇼와(1926~1989)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隠しごと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かくしごと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카쿠시고토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비밀, 숨기는 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反省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はんせい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한세-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반성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前提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ぜんてい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젠테-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전제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貼り紙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はりがみ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하리가미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안내문, 붙여 놓은 종이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閉店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へいてん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헤-텐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폐점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咳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せき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세키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기침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守る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まもる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마모루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지키다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〜んだって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"~래". 「閉店するんだって」. 들은 내용을 전하는 구어체 전문 표현.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〜らしい (전문)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「続いた店らしい」(이어진 가게라는군). 〜だって보다 약간 객관적인 전문.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〜気がする / 〜気がして</w:t>
      </w:r>
      <w:r>
        <w:rPr>
          <w:rFonts w:ascii="Yu Gothic" w:hAnsi="Yu Gothic" w:eastAsia="Yu Gothic" w:cs="Yu Gothic"/>
          <w:b w:val="0"/>
          <w:i w:val="0"/>
          <w:sz w:val="21"/>
        </w:rPr>
        <w:t>: 「ある気がする」「増えた気がして」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〜前提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"~을 전제로". 「喧嘩する前提？」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〜ても (양보)</w:t>
      </w:r>
      <w:r>
        <w:rPr>
          <w:rFonts w:ascii="Yu Gothic" w:hAnsi="Yu Gothic" w:eastAsia="Yu Gothic" w:cs="Yu Gothic"/>
          <w:b w:val="0"/>
          <w:i w:val="0"/>
          <w:sz w:val="21"/>
        </w:rPr>
        <w:t>: 「忙しくても」「喧嘩しても」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〜うちに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"~하는 동안에". 「その日のうちに」(그날 안에). 기한 내라는 뜻.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〜っぽい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"~같은, ~스러운". 「犬っぽい」. 〜みたい보다 구어적.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〜ちゃう (〜てしまう)</w:t>
      </w:r>
      <w:r>
        <w:rPr>
          <w:rFonts w:ascii="Yu Gothic" w:hAnsi="Yu Gothic" w:eastAsia="Yu Gothic" w:cs="Yu Gothic"/>
          <w:b w:val="0"/>
          <w:i w:val="0"/>
          <w:sz w:val="21"/>
        </w:rPr>
        <w:t>: 「逃げちゃうかも」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〜(ら)しい (〜らしい)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고양이 같은 성격을 묘사할 때 「猫に似てる」「気まぐれ」처럼 비유와 성격 형용사를 함께 씁니다.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ルールを決める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연인 사이에 규칙을 정하는 장면. 2부 28화의 「次から、ちゃんと言う」가 구체적인 규칙이 된 것입니다.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谷中 (やなか)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도쿄 다이토구의 옛 거리. 고양이와 석양 계단 「夕やけだんだん」으로 유명한 산책 코스입니다.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喫茶店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쇼와 시대에 유행한 일본식 다방. 고령화와 임대료 때문에 폐점하는 곳이 많아 서점의 미래를 암시하는 복선이 됩니다.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3부 32화. 神田古本まつり (간다 헌책 축제)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중급 (N3~N2)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진보초 야스쿠니 거리 · 시간: 10월 25일 토요일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接客 · 肝に銘じる · 差出人 · 〜兼 · 〜たら許さない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おはよう。…って、まだ、六時だよ。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안녕. …라고 해도 아직 여섯 시야.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ワゴン、運ぶんでしょ。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왜건 옮기는 거잖아.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本当に、手伝いに来たんだ。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정말로 도우러 왔구나.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彼氏ですから。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남자친구니까.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…今、「彼氏」って、言った。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…방금 "남자친구"라고 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言った。…変？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했어. …이상해?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ううん。うれしい。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아니. 기뻐.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おはようございます！ 朝から、ラブラブですね。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고하루: 안녕하세요! 아침부터 깨가 쏟아지네요.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小春ちゃん！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店長が、待ってます。早く、早く。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점장님이 기다리세요. 빨리, 빨리.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遅いぞ。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겐조: 늦었다.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六時五分です。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여섯 시 오 분이에요.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五分は、遅刻や。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 분은 지각이야.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…店の時計は、五分遅れてますよ。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…가게 시계는 오 분 늦는데요.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あれは、ええんや。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됐어.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理屈が、合ってない…。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이치가 안 맞는데…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何か、言うたか。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뭐라고 했나.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いえ、何も。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아니요, 아무것도.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ワゴンは、三台。一台目は、百円均一。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왜건은 세 대. 첫 번째는 백 엔 균일.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二台目は、文庫本。三台目は、絵本と児童書。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번째는 문고본. 세 번째는 그림책과 아동서.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絵本も、あるんですね。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그림책도 있네요.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私が、選んだの。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골랐어.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結衣さん、絵本コーナー、気合い入ってますよ。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씨, 그림책 코너 힘이 들어갔어요.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そんなこと、ないよ。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그렇지 않아.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ポップも、手書きで。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POP도 손글씨로.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余計なこと、言わない。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쓸데없는 말 하지 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開店するぞ。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개점한다.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客A: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すみません、この全集、いくらですか。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손님 A: 저기, 이 전집 얼마예요?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はい、少々お待ちください。…結衣、これ、値段は？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잠시만 기다려 주세요. …유이, 이거 가격은?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…「お待ちください」の、使い方、上手になったね。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…"기다려 주세요" 쓰는 법이 늘었네.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接客、勉強中。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접객 공부 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八千円。でも、七千円に、できます。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팔천 엔. 하지만 칠천 엔으로 해 드릴 수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七千円で、いかがでしょうか。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칠천 엔은 어떠십니까?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客A: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じゃあ、いただきます。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살게요.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…初めての、売上、おめでとう。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…첫 매상, 축하해.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緊張した…。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긴장했다…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岡本さん、いい店員さんに、なれますよ。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씨, 좋은 점원이 될 수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本業は、エンジニアなんだけど。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본업은 엔지니어인데.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…副業？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…부업?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彼氏兼、アルバイト。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남자친구 겸 아르바이트.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時給は、出ません。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시급은 안 나와요.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ひどい。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너무해.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미사키: 유이!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美咲！ 来てくれたの？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미사키! 와 줬어?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古本まつり、毎年、来てるの。…この人が、例の？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헌책 축제 매년 와. …이 사람이 그?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…うん。大地。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 다이치.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初めまして。岡本大地です。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처음 뵙겠습니다. 오카모토 다이치입니다.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桜井美咲です。結衣の、親友で、編集者。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사쿠라이 미사키예요. 유이의 친구이자 편집자.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原稿、読んでくださって、ありがとうございます。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원고 읽어 주셔서 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…へえ。ちゃんと、してる。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…오. 제대로네.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美咲、失礼だよ。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미사키, 실례야.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ごめんごめん。…でも、安心した。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미안 미안. …그래도 안심했어.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安心？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안심이요?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結衣、人を、信じるのに、時間がかかるから。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유이는 사람을 믿는 데 시간이 걸리거든.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…そうなんですか。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…그런가요.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この子が、自分から、絵本を見せたのは、あなたが、初めて。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애가 스스로 그림책을 보여 준 건 당신이 처음이에요.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美咲、それ、言わなくて、いい。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미사키, 그건 말 안 해도 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大事なことだよ。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중요한 일이야.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…肝に銘じます。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…명심하겠습니다.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ふふ。…結衣を、泣かせたら、許さないから。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…유이를 울리면 용서 안 할 거예요.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気をつけます。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조심하겠습니다.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もう、二人とも！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정말, 둘 다!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結衣。ちょっと、来い。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겐조: 유이. 잠깐 와 봐라.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はい。…店長？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…점장님?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この本、お客さんが、見つけたそうや。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책, 손님이 발견했다더구나.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本、ですか。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中に、手紙が、はさまっとる。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안에 편지가 끼어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…また、ですか。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昭和五十年。…差出人は、女の人。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쇼와 오십 년. …보낸 사람은 여자.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宛名は？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수신인은요?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「あなたへ」だけ。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"당신에게"뿐이야.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読んでも、いいんでしょうか。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읽어도 되는 걸까요?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読まんほうが、ええ。これは、箱に、しまっとく。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읽지 않는 편이 좋아. 이건 상자에 넣어 두마.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手紙の箱…。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편지 상자…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本に、挟まれた思いは、本のものや。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책에 끼워진 마음은 책의 것이다.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…いい言葉ですね。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…좋은 말이네요.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昔、お前の親父が、言うたんや。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옛날에 네 아버지가 한 말이야.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…父が？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…아버지가요?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…知らなかった。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…몰랐어요.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…ごほっ、ごほっ。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…콜록, 콜록.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店長！ 大丈夫ですか？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점장님! 괜찮으세요?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大したことない。埃や。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별일 아니다. 먼지야.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少し、休んでください。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잠깐 쉬세요.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ええ、ええ。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됐어, 됐어.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店長、今日は、座っててください。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점장님, 오늘은 앉아 계세요.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…分かった、分かった。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…알았다, 알았어.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結衣、レジ、俺と小春ちゃんで、やる。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유이, 계산대는 나랑 고하루가 할게.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任せてください！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맡겨 주세요!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店長、病院は、行ってますか。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점장님, 병원에는 다니고 계세요?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行っとる。心配、いらん。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다니고 있어. 걱정 마라.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…本当ですか。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…정말이세요?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…結衣。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…유이.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…いや。今は、ええ。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…아니. 지금은 됐다.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祭りが終わったら、話す。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축제가 끝나면 말하마.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…分かりました。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…알겠습니다.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ワゴン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わごん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와곤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(책을 진열하는) 왜건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百円均一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ひゃくえんきんいつ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햐쿠엔 킨이쓰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백 엔 균일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児童書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じどうしょ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지도-쇼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아동서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気合い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きあい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키아이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기합, 의욕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全集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ぜんしゅう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젠슈-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전집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接客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せっきゃく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셋캬쿠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접객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副業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ふくぎょう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후쿠교-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부업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時給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じきゅう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지큐-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肝に銘じる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きもにめいじる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키모니 메-지루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명심하다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差出人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さしだしにん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사시다시닌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발신인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宛名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あてな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아테나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수신인 이름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挟む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はさむ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하사무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끼우다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親父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おやじ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오야지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아버지(속된 말)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埃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ほこり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호코리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먼지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売上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うりあげ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우리아게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매상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泣かせる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なかせる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나카세루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울리다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〜(さ)せる (사역)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「泣かせたら」(울리면). 상대가 울게 만드는 행위를 나타냅니다.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〜たら、許さない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"~하면 용서 안 한다". 「泣かせたら、許さないから」. 친구가 연인에게 하는 경고.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〜兼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"~겸". 「彼氏兼、アルバイト」. 두 가지 역할을 겸할 때.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〜てくださる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「読んでくださって」(읽어 주셔서). 〜てくれる의 존경어.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〜ですから / 〜から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「彼氏ですから」. 이유를 당당히 밝히는 말.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肝に銘じる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"마음에 새기다". 격식 있는 표현으로, 상대의 충고를 받아들일 때 씁니다.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〜ことない / 大したことない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"별일 아니다". 대수롭지 않다는 뜻.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〜はさまっとる (간사이)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「挟まっている」의 방언. 겐조의 어조.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〜とく (〜ておく)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「しまっとく」(넣어 둔다). 〜ておく의 구어 축약.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〜か〜ないか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「読んでもいいんでしょうか」 조심스레 허락을 구하는 말.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手紙の箱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헌책에서 나온 편지를 읽지 않고 보관하는 가게의 전통입니다. 「本に挟まれた思いは、本のもの」는 이 가게의 철학을 보여 주며, 유이의 아버지에게서 이어진 말입니다.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神田古本まつり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매년 10월 말에서 11월 초 진보초 일대에서 열리는 일본 최대의 헌책 축제. 야스쿠니 거리에 책 왜건이 늘어섭니다.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店長の咳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겐조의 기침은 앞으로 이어질 "폐점 선언"의 복선입니다.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3부 33화. 紅葉の鎌倉 (단풍의 가마쿠라)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중급 (N3~N2)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기타카마쿠라 엔가쿠지 → 「かえで茶房」 · 시간: 11월 16일 일요일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見頃 · 年のせい · 〜として · 力になる · 本音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紅葉、ちょうど、見頃だね。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단풍이 딱 절정이네.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北鎌倉の駅から、もう、赤い。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기타카마쿠라 역에서부터 벌써 붉어.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今日は、円覚寺から、歩こう。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오늘은 엔가쿠지부터 걷자.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お母さんには、いいの？ お店に、挨拶は？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어머님께는 괜찮아? 가게에 인사는?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帰りに、寄るね。母は、夕方まで、忙しいから。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돌아가는 길에 들를게. 엄마는 저녁까지 바쁘니까.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了解。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알겠어.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円覚寺、ここ。階段が、多いけど。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엔가쿠지, 여기야. 계단이 많지만.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運動不足には、きつい。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운동 부족한 몸엔 힘들다.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エンジニアも、運動しなきゃ。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엔지니어도 운동해야지.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来週から、走る。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다음 주부터 뛸 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毎回、そう言う。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매번 그렇게 말해.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…否定できない。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…부정 못 하겠네.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見て、この紅葉。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봐, 이 단풍.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…きれいだ。赤と、黄色と、緑が、混ざってる。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…예쁘다. 빨강이랑 노랑이랑 초록이 섞여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「もみじ」と「かえで」の、違い、知ってる？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"모미지"와 "카에데"의 차이 알아?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同じじゃ、ないの？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같은 거 아니야?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実は、植物学的には、同じ仲間。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사실 식물학적으로는 같은 무리야.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じゃあ、「かえで茶房」の「かえで」も？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"카에데 사보"의 "카에데"도?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そう。父が、つけたの。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아버지가 지으셨어.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お父さん、センス、いいな。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아버님 센스 좋으시네.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母の名前の、「美和子」と、響きが、合うって。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 이름 "미와코"와 소리가 어울린다고.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…それは、ちょっと、無理がある。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…그건 좀 억지가 있는데.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ふふ、私も、そう思う。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후후, 나도 그렇게 생각해.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結衣は、お父さんに、似てる？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유이는 아버님을 닮았어?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似てるって、よく言われる。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닮았다는 말 자주 들어.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どこが？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어디가?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本が、好きなところと、頑固なところ。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책을 좋아하는 점이랑 고집 센 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…頑固なのは、知ってる。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…고집 센 건 알아.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失礼ね。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실례네.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お父さんは、どんな人だった？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아버님은 어떤 분이셨어?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静かな人。でも、本の話になると、止まらなくなった。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조용한 사람. 하지만 책 이야기가 나오면 멈추지 않았어.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結衣と、同じだ。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유이랑 똑같네.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絵本の話を、するとき、目が、輝いてる。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그림책 이야기를 할 때 눈이 반짝여.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…そんな、顔、してる？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…그런 얼굴 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してる。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…ちょっと、恥ずかしい。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…조금 부끄러워.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俺は、その顔が、好き。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그 얼굴이 좋아.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照れてる。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쑥스러워하네.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照れてない。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쑥스러워.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耳、赤い。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귀가 빨개.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紅葉の、反射。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단풍이 반사된 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苦しい言い訳。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궁색한 변명.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ただいま。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다녀왔어.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おかえりなさい。あら、大地くん、いらっしゃい。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어머니: 어서 와. 어머, 다이치 군, 어서 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お邪魔します。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실례합니다.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寒かったでしょう。温かいお茶、どうぞ。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추웠죠. 따뜻한 차 드세요.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今日は、お客さんが、多くて、大変だったの。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오늘은 손님이 많아서 힘들었어.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手伝おうか。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도울까?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ううん、大丈夫。…あ、いたた。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아니, 괜찮아. …아, 아야.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お母さん？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膝が、ちょっと。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무릎이 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また？ 病院、行った？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또? 병원 갔어?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年のせいよ。大したことないわ。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나이 탓이야. 별일 아니야.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…大したこと、あるよ。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…별일 맞아.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結衣は、心配性ね。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유이는 걱정이 많구나.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お母さんの、娘だから。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 딸이니까.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…お店、お一人で、やってらっしゃるんですか。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…가게를 혼자 하고 계신 건가요?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パートさんが、二人。でも、一人が、来月で、辞めるの。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파트타이머가 두 명. 그런데 한 명이 다음 달에 그만둬.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…そうなの？ 聞いてない。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…그래? 못 들었어.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言ってないもの。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 안 했으니까.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どうして？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あなたに、心配、かけたくなくて。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너한테 걱정 끼치고 싶지 않아서.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…それ、私の、悪いところと、似てる。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…그거 내 나쁜 점이랑 닮았어.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似てるわね。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닮았네.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言ってくれなきゃ、困る。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말해 주지 않으면 곤란해.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…ごめんなさい。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…미안.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私、もう、大人なんだから。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 이제 어른이니까.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分かってる。…でも、母親って、そういうものなの。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알아. …그래도 엄마란 그런 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お母さん。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もし、よかったら、今日、お店、手伝わせてください。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괜찮으시다면 오늘 가게를 도울 수 있게 해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え？ でも、お客さんなのに。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어? 하지만 손님인데.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結衣の、彼氏として、お母さんの、力に、なりたいんです。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유이의 남자친구로서 어머님께 힘이 되고 싶어요.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……ありがとう。じゃあ、お皿洗い、お願いしようかしら。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……고마워요. 그럼 설거지를 부탁해 볼까.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任せてください。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맡겨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私は、ホール。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大地、お皿、割らないでね。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다이치, 접시 깨지 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…プレッシャー。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…부담되네.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二人とも、ありがとう。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둘 다 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今日は、本当に、助かったわ。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오늘은 정말 도움이 됐어.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いえ、勉強に、なりました。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아니에요, 공부가 됐어요.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お皿洗い、上手ね。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설거지 잘하네.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一人暮らしが、長いので。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혼자 산 지 오래돼서요.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結衣、いい人を、見つけたわね。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유이, 좋은 사람을 찾았구나.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…お母さん。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…엄마.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ねえ、結衣。…やっぱり、考えて、くれない？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있잖아, 유이. …역시 생각해 봐 주지 않을래?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…何を？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鎌倉に、戻ること。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가마쿠라로 돌아오는 것.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無理にとは、言わないわ。でも、お母さんの、本音。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억지로 하라는 건 아니야. 그래도 엄마의 속마음이야.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…分かった。ちゃんと、考える。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…알았어. 제대로 생각해 볼게.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帰ろう、大地。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가자, 다이치.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紅葉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もみじ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모미지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단풍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見頃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みごろ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미고로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보기 좋은 시기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円覚寺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えんがくじ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엥가쿠지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엔가쿠지(기타카마쿠라의 사찰)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運動不足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うんどうぶそく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운도-부소쿠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운동 부족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植物学的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しょくぶつがくてき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쇼쿠부쓰가쿠테키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식물학적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仲間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なかま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나카마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동료, 같은 무리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響き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ひびき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히비키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울림, 소리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輝く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かがやく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카가야쿠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빛나다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言い訳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いいわけ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이-와케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변명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膝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ひざ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히자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무릎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年のせい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としのせい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토시노세-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나이 탓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心配性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しんぱいしょう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신파이쇼-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걱정이 많은 성격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辞める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やめる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야메루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그만두다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力になる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ちからになる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치카라니 나루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힘이 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本音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ほんね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혼네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속마음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助かる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たすかる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타스카루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도움이 되다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〜せい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"~탓". 「年のせいよ」(나이 탓이야). 부정적 원인에 쓰며, 긍정적 원인에는 〜おかげ를 씁니다.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〜として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「彼氏として」(남자친구로서). 입장·자격.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〜なきゃ (〜なければならない)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「運動しなきゃ」(운동해야지)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〜てくれなきゃ、困る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「言ってくれなきゃ、困る」(말해 주지 않으면 곤란해)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〜(さ)せてください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「手伝わせてください」(돕게 해 주세요). 사역 + 〜てください로 정중하게 허락을 구함.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〜てらっしゃる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「やってらっしゃる」(하고 계시다). 〜ている의 존경 표현.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〜ことはない / 大したことない</w:t>
      </w:r>
      <w:r>
        <w:rPr>
          <w:rFonts w:ascii="Yu Gothic" w:hAnsi="Yu Gothic" w:eastAsia="Yu Gothic" w:cs="Yu Gothic"/>
          <w:b w:val="0"/>
          <w:i w:val="0"/>
          <w:sz w:val="21"/>
        </w:rPr>
        <w:t>: 「大したことないわ」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〜わ / 〜ね (여성어)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「大したことないわ」「失礼ね」. 연상 여성이나 어머니 세대가 쓰는 부드러운 어조.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〜かしら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「お願いしようかしら」(부탁해 볼까). 여성의 혼잣말 같은 의문.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〜ものなの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「母親って、そういうものなの」(엄마란 그런 거야). 일반적인 이치를 말하는 〜ものだ.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もみじとかえで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둘 다 단풍나무과로, 식물학적으로는 구분이 없습니다. 일상에서는 잎이 갈라진 정도로 구분하기도 합니다. 가게 이름 「かえで茶房」의 유래이기도 합니다.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本音と建前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속마음(本音)과 겉으로 하는 말(建前). 엄마의 「本音」는 유이를 가마쿠라로 부르려는 마음이며, 3부 갈등의 시작입니다.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3부 34화. 店の閉店宣告 (가게의 폐점 선언)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중급 (N3~N2)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「木漏れ日書房」 마감 후 · 시간: 11월 22일 토요일 밤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潮時 · 立ち退き · 後継ぎ · 納得できない · 精一杯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今夜は、集まってくれて、ありがとう。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겐조: 오늘 밤 모여 줘서 고맙다.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店長、お話って、何ですか。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점장님, 하실 말씀이 뭔가요?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…なんだか、怖いです。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고하루: …왠지 무서워요.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大地くんも、すまんな。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 군도 미안하네.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いえ。…私も、居て、いいんでしょうか。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아니에요. …저도 있어도 되는 걸까요?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ああ。お前さんも、この店の、一員や。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그래. 자네도 이 가게의 일원이야.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結論から、言う。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결론부터 말하마.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来年の三月末で、店を、閉める。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내년 삼월 말에 가게를 닫는다.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…………え。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…………네?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…嘘、ですよね？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…거짓말이죠?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嘘では、ない。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거짓말이 아니다.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どうして、ですか。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왜인가요?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理由は、三つある。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이유는 세 가지다.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一つ。このビルが、老朽化して、建て替えが、決まった。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하나. 이 건물이 낡아서 재건축이 결정됐다.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…立ち退き、ですか。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…퇴거 말인가요?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ああ。来年の、春には、取り壊される。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그래. 내년 봄에는 철거된다.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二つ。わしの、体や。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둘. 내 몸이다.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…咳の、ことですか。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…기침 때문인가요?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肺が、あまり、良くない。医者に、言われた。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폐가 별로 좋지 않아. 의사에게 들었다.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…いつから？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…언제부터요?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去年から。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작년부터.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どうして、教えて、くれなかったんですか。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 알려 주지 않으셨어요?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…心配、かけとうなかった。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…걱정 끼치고 싶지 않았다.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それ、みんな、同じこと、言いますね。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그거 다들 똑같은 말을 하네요.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三つ目は？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 번째는요?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後継ぎが、おらん。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후계자가 없다.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息子は、サラリーマンで、本屋には、興味がない。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아들은 샐러리맨이고 서점엔 관심이 없어.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だから、潮時や。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때가 된 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潮時…？ 四十年、続けてきた店を？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적기라고요…? 사십 년 이어 온 가게를요?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四十年は、長いようで、短かった。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사십 년은 긴 것 같아도 짧았어.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嫌です、私、まだ、辞めたくないです。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싫어요, 저 아직 그만두고 싶지 않아요.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小春。お前は、来年、就職活動やろ。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고하루. 너는 내년에 취업 준비잖아.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でも、ここで、働きたかったんです。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그래도 여기서 일하고 싶었어요.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ありがとう。…その気持ちだけで、十分や。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고맙다. …그 마음만으로 충분해.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…小春ちゃん。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…고하루.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小春ちゃん、これ、ティッシュ。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고하루, 이거 휴지.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ありがとう、ございます…。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고, 고맙습니다…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なんや。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立ち退きは、決定、なんですか。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퇴거는 확정인가요?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契約が、更新できん。大家さんの、事情や。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계약을 갱신할 수 없어. 집주인 사정이야.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他の場所に、移ることは。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다른 곳으로 옮기는 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探したが、神保町の家賃は、高い。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찾아봤지만 진보초 월세는 비싸.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あの、一つ、質問しても、いいですか。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저기, 하나 질문해도 될까요?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閉店後の、在庫は、どうなるんですか。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폐점 후 재고는 어떻게 되나요?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他の店に、引き取って、もらうか、処分や。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다른 가게에 인수해 달라고 하거나 처분이야.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…処分。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…처분.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…何千冊、あるのに。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…몇천 권이나 있는데.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古本屋は、そういう、もんや。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헌책방은 그런 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そういう、もんじゃ、ありません！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그런 게 아니에요!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…結衣。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…유이.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…すみません。大きな声を、出して。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…죄송합니다. 큰 소리를 내서.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謝らんで、ええ。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사과 안 해도 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でも、納得、できません。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납득이 안 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分かっとる。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알고 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父が、残した店です。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아버지가 남기신 가게예요.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…そうやな。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…그렇지.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父が、亡くなった後、店長が、守ってくれた。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아버지가 돌아가신 뒤 점장님이 지켜 주셨어요.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約束、やったからな。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약속이었으니까.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約束？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약속이요?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結衣の、お父さんと、わしは、同じ師匠の、弟子や。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유이의 아버지와 나는 같은 스승의 제자였다.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…初めて、聞きました。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…처음 들어요.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二人で、この店を、始めた。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둘이서 이 가게를 시작했어.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あいつが、先に逝った。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녀석이 먼저 갔지.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「俺に、何か、あったら、結衣を、頼む」って。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"나한테 무슨 일이 생기면 유이를 부탁한다"고.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…父が、そんなことを。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…아버지가 그런 말씀을.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だから、お前を、雇った。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너를 고용했다.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…私、知らなかった。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…저 몰랐어요.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今まで、黙っとって、悪かった。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지금까지 말 안 해서 미안했다.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…ごめん、ちょっと、外の空気、吸ってくる。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…미안, 잠깐 바깥 공기 쐬고 올게.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一緒に、行こうか。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같이 갈까?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…ううん。一人で、いい。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…아니. 혼자서 괜찮아.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…分かった。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…알았어.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고하루: 점장님.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閉店まで、あと、何ヶ月ですか。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폐점까지 앞으로 몇 달이에요?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四ヶ月とちょっと。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 개월 조금 넘게.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…精一杯、働きます。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…있는 힘껏 일할게요.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…頼むわ。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…부탁하마.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店長、俺も、何か、できること、ありませんか。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점장님, 저도 뭔가 할 수 있는 일 없을까요?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お前さんは、もう、十分、助けてくれとる。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자네는 이미 충분히 도와주고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結衣の、そばに、おってやれ。それが、一番や。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곁에 있어 줘라. 그게 제일이야.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…戻りました。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…돌아왔습니다.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…四ヶ月。…それまでに、できること、考えます。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…사 개월. …그때까지 할 수 있는 일을 생각해 볼게요.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…無理は、するな。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…무리는 하지 마라.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閉店宣告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へいてんせんこく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헤-텐센코쿠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폐점 선언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一員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いちいん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이치인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일원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結論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けつろん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케쓰론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결론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老朽化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ろうきゅうか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로-큐-카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노후화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建て替え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たてかえ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타테카에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재건축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立ち退き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たちのき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타치노키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퇴거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取り壊す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とりこわす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토리코와스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철거하다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肺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はい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하이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後継ぎ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あとつぎ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아토쓰기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후계자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潮時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しおどき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시오도키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적절한 때, 물러날 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契約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けいやく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케-야쿠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계약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在庫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ざいこ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자이코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재고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処分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しょぶん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쇼분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처분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納得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なっとく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낫토쿠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납득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師匠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ししょう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시쇼-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스승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精一杯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せいいっぱい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세-잇파이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있는 힘껏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〜ようで〜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「長いようで、短かった」(긴 것 같지만 짧았다). 겉보기와 실제의 차이를 나타냅니다.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〜(ら)れる (수동)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「取り壊される」(철거된다)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〜てくれとる (간사이)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「助けてくれとる」(도와주고 있다). 〜てくれている의 방언형.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〜とうなかった (간사이)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「かけとうなかった」(걸고 싶지 않았다). 〜たくなかった의 서일본 방언형.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〜んで、ええ (간사이)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「謝らんで、ええ」(사과 안 해도 돼). 표준어의 〜なくていい.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〜ておる / 〜とる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「おらん」(없다), 「黙っとって」(말 안 하고). 겐조의 방언 어조.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〜てやれ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「おってやれ」(있어 줘라). 〜てやる의 명령형으로 연장자가 말하는 어조.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〜もんや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「そういうもんや」. 〜ものだ의 방언으로 "그런 법이다".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納得できない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"납득할 수 없다". 이성은 이해하지만 감정이 받아들이지 못할 때 씁니다.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潮時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"물러날 적기". 원래 바닷물이 들고 나는 때를 뜻하며, 어떤 일을 끝내기에 적절한 때에 씁니다.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立ち退き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건물 재건축이나 임대 종료로 나가야 하는 일. 도심 헌책방이 사라지는 흔한 이유 중 하나입니다.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師匠と弟子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헌책방 업계에서는 스승 밑에서 수업한 뒤 독립하는 전통이 있습니다. 겐조와 유이의 아버지가 같은 스승의 제자였다는 설정은 두 사람과 유이의 인연을 새롭게 보여 줍니다.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3부 35화. 異動の内示 (인사이동 내시)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중급 (N3~N2)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다이치의 회사 → 옥상 → LINE → 전화 · 시간: 12월 1일 월요일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内示 · 栄転 · 単刀直入 · 〜ば〜ほど · 立て込む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岡本くん、ちょっと、会議室へ。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과장: 오카모토 군, 잠깐 회의실로.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座って。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앉게.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失礼します。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실례합니다.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単刀直入に、言おう。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단도직입으로 말하겠네.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来年の四月付けで、大阪支社への、異動が、決まった。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내년 사월 자로 오사카 지사로의 이동이 결정됐다.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…大阪、ですか。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…오사카요?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内示だ。正式な発表は、一月。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내시일세. 정식 발표는 일월.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驚いたか。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놀랐나?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はい。…正直、予想していませんでした。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…솔직히 예상하지 못했습니다.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君が、リリースを、成功させた、功績が、大きい。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자네가 릴리스를 성공시킨 공이 크네.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大阪では、チームリーダーだ。栄転と、言っていい。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오사카에서는 팀 리더일세. 영전이라고 해도 좋아.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チームリーダー…。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팀 리더…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出身も、大阪だったな。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출신도 오사카였지.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はい。実家が、あります。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본가가 있습니다.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ちょうど、いいじゃないか。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마침 잘됐잖나.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不満か。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불만인가?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いえ。ありがたいお話です。ただ…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아닙니다. 감사한 말씀입니다. 다만…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ただ？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다만?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東京に、大切な人が、いまして。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도쿄에 소중한 사람이 있어서요.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…ああ。例の、書店の。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…아. 그 서점의.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ご存じ、でしたか。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아셨습니까?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噂は、聞いている。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소문은 들었네.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…恐れ入ります。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…송구합니다.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返事は、年内に、くれ。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대답은 연내에 주게.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年内…。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연내…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断ることも、できる。ただし、次の機会が、いつかは、分からん。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거절할 수도 있네. 다만 다음 기회가 언제일지는 모르지.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…承知しました。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…알겠습니다.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彼女と、よく、話し合いなさい。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그녀와 잘 상의하게.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以上だ。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이상일세.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おい、岡本、顔色、悪いぞ。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겐타: 야, 오카모토, 안색 안 좋아.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…健太。ちょっと、いいか。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…겐타. 잠깐 괜찮아?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屋上、行くか。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옥상 갈까?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で、何が、あった？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무슨 일이야?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内示が、出た。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내시가 났어.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内示？ …まさか。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내시? …설마.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来年四月、大阪支社。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내년 사월, 오사카 지사.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…おお。おめでとう、って、言いたいけど。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…오. 축하해, 라고 하고 싶지만.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…言えない、よな。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…말 못 하지.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三浦さんの、ことか。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 일이냐.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店が、閉店するんだ。三月末で。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가게가 폐점해. 삼월 말에.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…뭐?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結衣の、お父さんの、店なのに。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아버지의 가게인데.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…それは、きついな。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…그건 힘들겠다.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その上、俺が、大阪に、行くなんて。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게다가 내가 오사카에 가다니.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三浦さんには、話したのか。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씨한테는 말했어?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…まだ。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…아직.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分かってる。隠しごとは、しない、って、約束した。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알아. 비밀은 만들지 않는다고 약속했어.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じゃあ、なんで。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今、言ったら、結衣を、もっと、追い詰める。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 말하면 유이를 더 몰아붙이게 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…気持ちは、分かるけど。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…마음은 알지만.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少しだけ、タイミングを、見たい。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조금만 타이밍을 보고 싶어.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…遅れれば、遅れるほど、言いにくくなるぞ。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…늦으면 늦을수록 말하기 어려워진다.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今日、会える？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오늘 만날 수 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ごめん、今日は、ちょっと、用事があって。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미안, 오늘은 좀 일이 있어서.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そっか。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大丈夫？ 元気ない、気がする。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괜찮아? 기운 없어 보여.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大丈夫。仕事が、立て込んでるだけ。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괜찮아. 일이 몰려 있을 뿐이야.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…ルールの、二つ目。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…규칙의 두 번째.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覚えてる。…疲れてる。でも、大丈夫。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기억해. …지쳤어. 하지만 괜찮아.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無理しないで。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무리하지 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結衣こそ。店のこと、考えすぎないで。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유이야말로. 가게 일 너무 생각하지 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週末、会おう。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주말에 만나자.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土曜日。うちの店の、閉店セール、決まったの。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토요일. 우리 가게 폐점 세일이 정해졌어.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閉店セール？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폐점 세일?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来月から、最後のフェアを、やるって。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다음 달부터 마지막 페어를 한대.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…手伝うよ。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…도울게.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…言えなかった。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…말하지 못했다.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「隠しごとは、しない」って、言ったのに。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"비밀은 만들지 않는다"고 했는데.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…でも、今は、言えない。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…하지만 지금은 말할 수 없어.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結衣の夢と、俺の仕事。…どっちも、大事なのに。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유이의 꿈과 내 일. …둘 다 소중한데.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もしもし、母さん。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여보세요, 엄마.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母（大阪）: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あら、大地。どないしたん。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어머니(오사카): 어머, 다이치. 무슨 일이야.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…聞いて、ほしいことが、あって。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…들어 줬으면 하는 게 있어서.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母（大阪）: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なんや、また、彼女のこと？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뭐야, 또 여자친구 얘기?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異動の、話。…来年、大阪に、戻れるかもしれない。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인사이동 얘기. …내년에 오사카로 돌아갈지도 몰라.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母（大阪）: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え！？ ほんまに？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어!? 정말로?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まだ、決まってない。返事は、年内。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아직 정해진 거 아니야. 대답은 연내.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母（大阪）: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戻っといで！ 家から、通えるやん。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돌아와! 집에서 다닐 수 있잖아.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…簡単に、言うなよ。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…쉽게 말하지 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母（大阪）: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なんで？ 嫌なん？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 싫어?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嫌じゃ、ないけど。…彼女が、東京に、いる。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싫진 않지만. …여자친구가 도쿄에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母（大阪）: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…그렇구나.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彼女の、店も、閉店する。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여자친구 가게도 문을 닫아.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母（大阪）: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…それは、気の毒に。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…그건 안됐네.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どうしたら、いいか、分からない。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어떻게 하면 좋을지 모르겠어.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母（大阪）: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母（大阪）: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一番、大事なんは、「二人が、どうしたいか」や。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제일 중요한 건 "둘이 어떻게 하고 싶은가"야.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…二人が。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…둘이.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母（大阪）: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せやから、ちゃんと、話し合い。逃げたら、あかんで。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그러니까 제대로 얘기해. 도망치면 안 돼.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内示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ないじ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나이지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내시(정식 발표 전 통보)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異動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いどう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이도-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인사이동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支社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ししゃ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栄転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えいてん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에-텐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영전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功績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こうせき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코-세키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공적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単刀直入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たんとうちょくにゅう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탄토-초쿠뉴-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단도직입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噂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うわさ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우와사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소문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年内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ねんない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넨나이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연내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機会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きかい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키카이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기회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立て込む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たてこむ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타테코무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일이 몰리다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追い詰める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おいつめる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오이쓰메루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궁지로 몰다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屋上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おくじょう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오쿠죠-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옥상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気の毒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きのどく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키노도쿠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안됐음, 딱함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話し合う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はなしあう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하나시아우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서로 의논하다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承知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しょうち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쇼-치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알겠음, 승낙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恐れ入る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おそれいる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오소레이루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송구하다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〜付け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"~자". 「四月付けで」(사월 자로). 인사 발령·서류에서 날짜를 지정할 때 씁니다.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〜ば〜ほど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"~할수록". 「遅れれば、遅れるほど」(늦으면 늦을수록). 정도가 비례함.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〜(さ)せる (사역)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「成功させた」(성공시켰다)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〜かもしれない</w:t>
      </w:r>
      <w:r>
        <w:rPr>
          <w:rFonts w:ascii="Yu Gothic" w:hAnsi="Yu Gothic" w:eastAsia="Yu Gothic" w:cs="Yu Gothic"/>
          <w:b w:val="0"/>
          <w:i w:val="0"/>
          <w:sz w:val="21"/>
        </w:rPr>
        <w:t>: 「戻れるかもしれない」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〜なさい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「話し合いなさい」(상의하게). 윗사람이 아랫사람에게 하는 부드러운 명령.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〜すぎる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「考えすぎないで」(너무 생각하지 마)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〜ただし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「ただし、次の機会が〜」(다만 다음 기회는). 단서를 붙이는 접속사.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敬語 (직장)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「承知しました」「恐れ入ります」「ご存じ」. 직장 상사에게 쓰는 대표 경어입니다.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간사이 표현 (어머니)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「どないしたん」(어떻게 된 거야), 「ほんまに」(정말로), 「戻っといで」(돌아와), 「通えるやん」(다닐 수 있잖아), 「せやから」(그러니까), 「あかん」(안 돼). 오사카 사투리의 전형입니다.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内示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정식 인사 발령 전에 비공식적으로 알리는 것. 보통 한두 달 전에 통보하며, 거절하기 어려운 분위기가 있습니다.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타이밍을 보다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다이치가 「隠しごとは、しない」는 약속을 어기는 장면. 사랑하는 사람을 위한 침묵이 오히려 신뢰를 깨뜨릴 수 있다는 것이 다음 화 「言えなかったこと」의 갈등이 됩니다.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3부 36화. 言えなかったこと (말하지 못한 것)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중급 (N3~N2)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「木漏れ日書房」 폐점 세일 · 시간: 12월 13일 토요일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形見 · 隠されるほうが〜 · なおさら · 相談相手 · 頭が真っ白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閉店セール、今日から、全品、二割引きです！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고하루: 폐점 세일, 오늘부터 전 품목 이십 퍼센트 할인이에요!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ポスター、貼れた？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포스터 붙였어?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はい。「ありがとう、四十年」って、書きました。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"고마웠습니다, 사십 년"이라고 썼어요.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…いい字。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…글씨 좋다.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泣かないでくださいよ。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울지 마세요.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泣いてない。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울어.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客B: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すみません。この店、本当に、閉まるんですか。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손님 B: 저기요. 이 가게 정말 문 닫나요?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…はい。三月の、末で。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 삼월 말로.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客B: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寂しいなあ。学生の頃から、通ってたのに。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쓸쓸하네요. 학생 때부터 다녔는데.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客B: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これ、全部、ください。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이거 전부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え？ …十冊も？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네? …열 권이나요?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客B: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形見に、したいんです。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기념으로 간직하고 싶어서요.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…ありがとうございます。大切に、包みます。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…감사합니다. 소중히 포장해 드릴게요.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結衣さん、今日、すごい行列です。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씨, 오늘 엄청난 줄이에요.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ほんとだ…。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정말이네…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…人が、こんなに、来てくれるとはな。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…사람들이 이렇게 와 줄 줄이야.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店長、座っててください。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점장님, 앉아 계세요.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大丈夫や。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こんにちは。遅くなって、ごめん。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안녕하세요. 늦어서 미안.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大地！ 来てくれたんだ。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다이치! 와 줬구나.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手伝うって、言ったから。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돕는다고 했으니까.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エプロン、あそこ。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앞치마 저기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了解。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알겠어.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岡本さん、レジ、お願いします！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씨, 계산대 부탁해요!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…助かる。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…도움이 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…ええ彼氏やな。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…좋은 남자친구구먼.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疲れた…。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지쳤다…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今日は、新記録だね。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오늘은 신기록이네.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売上、過去最高。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매상 역대 최고.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皮肉だな。閉店前に。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아이러니하네. 폐점 직전에.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…うん。でも、うれしい。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 그래도 기뻐.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お茶、入れるよ。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차 끓일게.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…ねえ、大地。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…있잖아, 다이치.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最近、少し、元気ないよね。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요즘 조금 기운 없지.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そんなこと、ないよ。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그렇지 않아.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ある。…ルール、覚えてる？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있어. …규칙 기억해?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覚えてる。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기억해.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「疲れた」って、言う。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"지쳤다"고 말하기.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…疲れてない。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…안 지쳤어.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정말로?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大地、スマホ、鳴ってるよ。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다이치, 스마트폰 울려.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あ、後で、見る。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나중에 볼게.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…画面に、出てる。「母」って。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…화면에 떴어. "엄마"라고.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…出なくて、いい。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…안 받아도 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お母さん、大阪、だよね。出たら？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어머님 오사카 분이지. 받아 보지?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後で、かけ直す。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나중에 다시 걸게.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…あ。メッセージが。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…아. 메시지가.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「大阪の部屋、準備しとくで。異動、決まったら、すぐ、帰っといで」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"오사카 방 준비해 둘게. 이동 결정되면 바로 돌아와"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…異動？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…이동?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…結衣、それは。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…유이, 그건.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…大阪に、異動、するの？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…오사카로 이동하는 거야?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まだ、決まってない。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아직 정해진 건 아니야.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いつ、言われたの？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언제 들었어?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…十二月の、一日。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…십이월 일일.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二週間も、前。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주나 전이네.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…ごめん。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…미안.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どうして、言わなかったの。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 말 안 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結衣が、店のことで、大変だったから。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유이가 가게 일로 힘들었으니까.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…それは、理由に、ならない。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…그건 이유가 안 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追い詰めたく、なかった。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몰아붙이고 싶지 않았어.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隠されるほうが、追い詰められる。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숨기는 쪽이 더 몰아붙여.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ルールの、一つ目。覚えてる？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규칙의 첫 번째. 기억해?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…隠しごとは、しない。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…비밀은 만들지 않는다.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自分で、守るって、言ったよね。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스스로 지킨다고 했잖아.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…言った。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…말했어.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一ヶ月も、経ってないのに。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달도 안 지났는데.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…ごめん。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…미안.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謝ってほしいんじゃ、ない。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사과해 달라는 게 아니야.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…何を、してほしい？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…뭘 해 줬으면 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分からない。…頭が、真っ白。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모르겠어. …머리가 새하얘.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大阪の、お母さんは、知ってるのに、私は、知らなかった。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오사카 어머님은 아는데 나는 몰랐어.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…そうだね。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…그렇지.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それが、一番、悲しい。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그게 제일 슬퍼.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…本当に、ごめん。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…정말 미안.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断ることも、考えてる。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거절하는 것도 생각하고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…考えてる？ 決めたんじゃ、なくて？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…생각하고 있어? 정한 게 아니고?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まだ、決めて、ない。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아직 정하지 않았어.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…それなら、なおさら、私に、相談してほしかった。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…그렇다면 더더욱 나한테 상의해 줬으면 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私は、大地の、「相談相手」にも、なれないの？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다이치의 "상담 상대"도 될 수 없어?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そんなことない！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그렇지 않아!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じゃあ、どうして？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왜?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…今日は、帰って。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…오늘은 돌아가.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お願い。今は、顔を、見たくない。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부탁이야. 지금은 얼굴 보고 싶지 않아.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…分かった。…ごめん。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…알았어. …미안.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…おやすみ。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…잘 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…おやすみ。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…잘 자.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全品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ぜんぴん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젬핑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전 품목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二割引き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にわりびき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니와리비키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이십 퍼센트 할인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形見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かたみ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카타미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유품, 기념물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行列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ぎょうれつ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교-레쓰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新記録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しんきろく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신키로쿠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신기록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皮肉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ひにく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히니쿠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아이러니, 비꼼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過去最高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かこさいこう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카코사이코-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역대 최고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かけ直す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かけなおす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카케나오스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다시 걸다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経つ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(시간이) 지나다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真っ白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まっしろ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맛시로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새하얌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相談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そうだん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소-단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상담, 의논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相手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あいて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아이테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상대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理由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りゆう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리유-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이유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追い詰める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おいつめる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오이쓰메루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몰아붙이다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隠す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かくす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카쿠스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숨기다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なおさら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なおさら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나오사라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더욱이, 더더욱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〜とは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"~할 줄이야". 「こんなに来てくれるとは」(이렇게 와 줄 줄이야). 예상 밖의 놀람을 나타냅니다.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〜(ら)れる (수동)</w:t>
      </w:r>
      <w:r>
        <w:rPr>
          <w:rFonts w:ascii="Yu Gothic" w:hAnsi="Yu Gothic" w:eastAsia="Yu Gothic" w:cs="Yu Gothic"/>
          <w:b w:val="0"/>
          <w:i w:val="0"/>
          <w:sz w:val="21"/>
        </w:rPr>
        <w:t>: 「隠される」「追い詰められる」「言われた」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〜ほうが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「隠されるほうが、追い詰められる」(숨기는 쪽이 더 몰아붙인다). 비교와 강조.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〜てほしかった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「相談してほしかった」(상의해 줬으면 했다). 2부 27화 이후의 반복 구조.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〜んじゃない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「謝ってほしいんじゃ、ない」(사과해 달라는 게 아니다). 〜のではない의 구어체.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〜のに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「一ヶ月も、経ってないのに」(한 달도 안 지났는데). 불만을 담은 역접.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なおさら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"더더욱". 「それなら、なおさら」(그렇다면 더더욱). 이유가 있을수록 강조.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〜て(い)ない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「決めて、ない」(정하지 않았다). 〜ていない의 い 생략.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〜しとく / 〜帰っといで (간사이)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「準備しとくで」(준비해 둘게), 「帰っといで」(돌아와라). 어머니의 오사카 말투.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約束を破る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2부에서 정한 "규칙"이 여기서 갈등의 열쇠가 됩니다. 「隠しごとは、しない」를 어긴 사실이 이동 자체보다 유이를 더 아프게 한다는 점이 이 화의 핵심입니다.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形見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원래는 고인의 유품이지만, 이 화에서는 사라질 가게의 책을 "기념으로 간직한다"는 비유로 쓰였습니다.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皮肉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가게가 문을 닫기 직전에 최고 매상을 올리는 상황에 쓰는 말입니다.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3부 37화. 大げんか (큰 싸움)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중급 (N3~N2)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유시마 성당 근처 공원 · 시간: 12월 14일 일요일 낮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お互い様 · 距離を置く · 頭を冷やす · 〜ほどのことじゃない · 〜かどうか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…来て、くれて、ありがとう。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…와 줘서 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話を、聞く、だけ。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이야기를 듣기만 할 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それで、いい。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그걸로 충분해.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…座ったら？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…앉지 그래?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…立ってる。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…서 있을게.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好きにして。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마음대로 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昨日は、本当に、ごめん。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어제는 정말 미안.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昨日の夜、眠れなかった。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어젯밤 잠을 못 잤어.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ルール、四つ目。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규칙, 네 번째.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…その日のうちに、仲直りする。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…그날 안에 화해하기.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守れなかったね。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못 지켰네.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…ごめん。今日、ちゃんと、話す。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…미안. 오늘 제대로 얘기할게.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…聞く。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…들을게.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十二月一日、内示を、受けた。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십이월 일일에 내시를 받았어.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知ってる。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一月に、正式に、発表される。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일월에 정식으로 발표돼.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…それも、知ってる。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…그것도 알아.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返事は、年内。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대답은 연내.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…どうするの？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…어떻게 할 거야?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迷ってる。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망설이고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…迷ってる、だけ？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…망설이고 있을 뿐이야?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昇進だし、実家も、近い。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승진이고 본가도 가깝고.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…行きたいんだね。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…가고 싶구나.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そうは、言ってない。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그렇게는 말 안 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顔に、書いてある。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얼굴에 쓰여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…どういう意味？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…무슨 뜻이야?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嬉しそう、だった。お母さんの、メッセージを、見たとき。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기뻐 보였어. 어머님 메시지를 봤을 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嬉しくなんか。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기쁠 리가.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…私が、見ても、分かった。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…내가 봐도 알았어.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見間違いだ。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잘못 본 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…それより、結衣の、方は？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…그것보다 유이 쪽은?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鎌倉に、戻るかどうか。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가마쿠라로 돌아갈지 어떨지.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十一月、お母さんに、「ちゃんと、考える」って、言ってたよね。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십일월에 어머님께 "제대로 생각해 볼게"라고 했지.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…聞いてたの？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…들었어?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隣に、いたから。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옆에 있었으니까.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…だって、あれは、母を、安心させる、ためで。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…그건 엄마를 안심시키려고.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ためで？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하려고?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本気じゃ、ないよ。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진심이 아니야.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本気じゃ、ないなら、どうして、俺に、言わないの。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진심이 아니라면 왜 나한테 말 안 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…言う、必要が、なかった。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…말할 필요가 없었어.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必要が、ない？ 俺は、恋人なのに？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필요가 없다고? 나는 연인인데?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大地だって、同じでしょ。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다이치도 마찬가지잖아.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…同じ？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…마찬가지?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言わなかった。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 안 했잖아.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…俺は、結衣を、守りたくて。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…나는 유이를 지키고 싶어서.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守る？ 隠すのが、守ること？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지킨다고? 숨기는 게 지키는 거야?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私は、そんなの、望んでない。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그런 거 바라지 않아.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じゃあ、結衣は、鎌倉の話、なんで、隠すんだよ。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유이는 가마쿠라 얘기 왜 숨기는데.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隠してない！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숨겼어!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隠してる。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숨겼어.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話すほどの、ことじゃ、なかった！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말할 정도의 일이 아니었어!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俺にとっては、大きいことだ！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나한테는 큰일이야!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…声、大きい。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…목소리 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…ごめん。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…미안.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でも、本当は、ずっと、不安だった。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사실은 계속 불안했어.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不安？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불안?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結衣が、いつか、鎌倉に、帰ってしまうんじゃ、ないかって。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유이가 언젠가 가마쿠라로 돌아가 버리는 건 아닐까 하고.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…それは。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俺は、結衣の、お父さんの、店が、好きだ。結衣が、守りたい気持ちも、分かる。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유이 아버님의 가게가 좋아. 유이가 지키고 싶은 마음도 알아.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でも、店は、もう、なくなる。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가게는 이제 없어져.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その後、結衣は、どこに、行くの？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뒤에 유이는 어디로 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…それは、私が、決めること。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…그건 내가 정할 일이야.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俺は？ 俺の、気持ちは？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나는? 내 마음은?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大地は、大阪に、行けば、いいじゃない。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다이치는 오사카에 가면 되잖아.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…それ、本気で、言ってる？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…그거 진심으로 하는 말이야?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本気で？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진심이야?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…本気じゃ、ない。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…진심 아니야.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じゃあ、なんで、言うの。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왜 말해.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だって、大地が、行きたそうだから！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다이치가 가고 싶어 보이니까!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…行きたいかどうかは、まだ、決めてない！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…가고 싶은지 어떤지는 아직 정하지 않았어!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決めてないなら、相談、して！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정하지 않았으면 상의해 줘!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今、してる！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 하고 있잖아!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今じゃない！ 二週間前に、して欲しかった！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지금이 아니야! 이 주 전에 해 줬으면 했어!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…言い過ぎた。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…말이 지나쳤어.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…私も。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…나도.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でも、結衣の、言う通りだ。俺は、ずるかった。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그래도 유이 말이 맞아. 나는 치사했어.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…大地。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…다이치.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結衣も、鎌倉の、話を、してくれなかったけど。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유이도 가마쿠라 얘기를 해 주지 않았지만.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…それも、言う通り。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…그것도 맞는 말이야.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お互い様、かな。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서로 마찬가지인가.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…お互い様。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…서로 마찬가지.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…どうしよう。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…어떡하지.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…分からない。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…모르겠어.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少し、距離を、置こうか。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잠깐 거리를 둘까.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…距離？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…거리?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お互い、頭を、冷やす、時間が、必要だと思う。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서로 머리를 식힐 시간이 필요하다고 생각해.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…そう、かもしれない。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…그럴지도 몰라.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連絡は、くれたら、返す。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연락 주면 답할게.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…分かった。…今日は、帰る。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…알았어. …오늘은 돌아갈게.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大げんか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おおげんか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오-겐카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큰 싸움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昇進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しょうしん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쇼-신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승진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見間違い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みまちがい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미마치가이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잘못 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本気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ほんき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홍키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진심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安心させる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あんしんさせる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안신사세루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안심시키다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望む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のぞむ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노조무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바라다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不安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ふあん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후안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불안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守る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まもる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마모루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지키다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言い過ぎる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いいすぎる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이-스기루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말이 지나치다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お互い様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おたがいさま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오타가이사마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서로 마찬가지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距離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きょり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쿄리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거리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頭を冷やす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あたまをひやす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아타마오 히야스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머리를 식히다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必要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ひつよう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히쓰요-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필요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正式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せいしき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세-시키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정식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実家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じっか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짓카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본가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迷う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まよう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마요우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망설이다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〜かどうか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"~인지 아닌지". 「戻るかどうか」「行きたいかどうかは」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〜ほどのことじゃない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"~할 정도의 일이 아니다". 「話すほどの、ことじゃ、なかった」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〜そう (양태)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「嬉しそう」「行きたそう」. 상대가 그렇게 보인다는 판단.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〜ために (목적)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「安心させる、ために」(안심시키기 위해)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〜てしまうんじゃないか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"~해 버리는 건 아닐까". 「帰ってしまうんじゃ、ないか」. 불안을 표현할 때.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〜ば いいじゃない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"~하면 되잖아". 「行けば、いいじゃない」. 빈정거림이 섞인 말.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〜通り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「言う通り」(말하는 대로). 상대 말이 옳음을 인정할 때.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〜過ぎる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「言い過ぎた」(말이 지나쳤다)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〜なんか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「嬉しくなんか」(기쁠 리가). 부정을 강조합니다.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お互い様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"서로 마찬가지". 서로 잘못이 있다는 것을 인정하며 화해의 실마리가 되는 말.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距離を置く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"거리를 두다". 연인이 잠시 떨어져 감정을 정리하자고 할 때의 완곡한 표현입니다.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싸움의 구조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두 사람은 "말하지 않았다"는 같은 잘못을 서로 비난합니다. 일본어에서 흔한 "상대를 배려하느라 숨기는" 소통 방식이 이 갈등의 뿌리입니다.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3부 38화. 遠い距離 (먼 거리)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중급 (N3~N2)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「木漏れ日書房」 · 다이치의 회사 · 전화 · 서점 앞 · 시간: 12월 15일 월요일~19일 금요일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似た者同士 · 受け身 · 既読がつく · 動いていれば、いい · 気持ちを遅らせる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結衣さん、今日、岡本さん、来ないんですか。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고하루: 유이 씨, 오늘 오카모토 씨 안 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…今日は、仕事が、忙しいみたい。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…오늘은 일이 바쁜가 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昨日も、来なかったです。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어제도 안 왔어요.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毎日は、来ないよ。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매일 오는 건 아니야.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…嘘、下手ですね。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…거짓말 못 하시네요.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…喧嘩、しただけ。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…싸웠을 뿐이야.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喧嘩？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싸웠어요?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大きいのを、一回。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큰 걸로 한 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…原因は？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…원인은요?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言えない。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 못 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店長に、聞いても、いいですか。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점장님께 여쭤봐도 돼요?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だめ。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…ですよね。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…그렇죠.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何を、こそこそ、しとる。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겐조: 뭘 소곤소곤하고 있나.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何でも、ありません。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아무것도 아니에요.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時計を、見てみい。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시계를 봐 보게.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…五分、遅れてます。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…오 분 늦었어요.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遅れとるけど、動いとる。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늦었지만 움직이고 있지.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…店長、またですか。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…점장님, 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動かんと、時計は、時計やなくなる。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움직이지 않으면 시계는 시계가 아니게 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岡本、昼、行こうぜ。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겐타: 오카모토, 점심 먹으러 가자.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…いい。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…됐어.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食べないと、倒れるぞ。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먹으면 쓰러진다.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食欲、ない。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식욕이 없어.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喧嘩したのか。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싸웠냐.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…なんで、分かる。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…어떻게 알아.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顔に、書いてある。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얼굴에 쓰여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みんな、そう言う。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다들 그렇게 말하네.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三浦さんから、連絡は？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씨한테서 연락은?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없어.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お前から、は？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너한테서는?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…「連絡は、くれたら、返す」って、言った。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…"연락 주면 답할게"라고 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…お前、バカか。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…너 바보냐.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そこは、「俺から、連絡する」だろ。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거기선 "내가 연락할게"여야지.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…でも、距離を、置こうって、言い出したのは、俺だ。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…하지만 거리를 두자고 말한 건 나야.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だったら、なおさら、お前から、動け。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그러면 더더욱 네가 먼저 움직여.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恋愛は、受け身じゃ、ダメだ。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연애는 수동적이면 안 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偉そうに。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잘난 척하기는.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実体験だ。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실제 경험이야.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…彼女、いたっけ。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…여자친구 있었나.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去年、別れた。お前と、同じ理由で。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작년에 헤어졌어. 너랑 같은 이유로.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…同じ？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…같은?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「言わない」から。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"말하지 않아서".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忠告は、したぞ。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충고는 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…LINE、開いた。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…LINE 열었다.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「元気？」…消した。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"잘 지내?"…지웠다.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「ごめんね」…消した。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"미안해"…지웠다.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「会いたい」…消した。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"보고 싶어"…지웠다.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…LINE、開いた。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…LINE 열었다.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「話したい」…消した。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"얘기하고 싶어"…지웠다.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「ごめん」…消した。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"미안"…지웠다.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結衣の、アイコン…本の、写真。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유이의 아이콘…책 사진.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…既読が、つくのが、怖い。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…읽음 표시가 뜨는 게 무서워.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…既読を、つけて、返事が、なかったら。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…읽고 나서 답이 없다면.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怖い。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무서워.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怖い。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무서워.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もしもし、結衣？ 声、暗いよ。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미사키: 여보세요, 유이? 목소리 어두워.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原稿、進んでる？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원고 진행되고 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…ううん。全然。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…아니. 전혀.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締め切りまで、あと、二週間。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마감까지 이 주 남았어.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…分かってる。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…알고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何か、あった？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무슨 일 있었어?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…大地と、喧嘩した。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…다이치랑 싸웠어.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え？ あの、真面目そうな人と？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어? 그 성실해 보이는 사람이랑?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…彼、大阪に、異動かも、しれないの。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 사람 오사카로 이동할지도 몰라.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大阪？ …それは、大きいね。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오사카? …그건 큰 일이네.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私に、言ってくれなかった。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나한테 말해 주지 않았어.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…それで、怒ったの？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…그래서 화낸 거야?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怒った。…でも、私も、鎌倉のこと、言わなかった。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화냈어. …하지만 나도 가마쿠라 일을 말하지 않았어.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あなたたち、似た者同士ね。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너희 둘 닮은꼴이네.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…そうかも。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…그럴지도.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結衣、一つだけ、言わせて。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유이, 하나만 말하게 해 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絵本、遅れても、いい。でも、気持ちを、遅らせたら、だめ。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그림책은 늦어도 괜찮아. 하지만 마음을 늦추면 안 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…どういう、意味？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…무슨 뜻이야?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時計が、遅れても、動いてれば、いい。止まったら、おしまい。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시계는 늦어도 움직이고 있으면 돼. 멈추면 끝이야.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…店長にも、同じこと、言われた。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…점장님한테도 같은 말을 들었어.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偶然？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우연?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…たぶん、偶然じゃ、ない。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…아마 우연이 아니야.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ふふ。…頑張って。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…힘내.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…まだ、電気が、ついてる。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…아직 불이 켜져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結衣…？ レジに、いる。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유이…? 계산대에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…入ろうか。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…들어갈까.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…いや、まだ、言葉が、まとまってない。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…아니, 아직 할 말이 정리되지 않았어.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…大地？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…다이치?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…!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外、寒いよ。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밖은 추워.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…入る？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…들어올래?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…今日は、やめとく。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…오늘은 그만둘게.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…また、連絡する。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…또 연락할게.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…待ってる。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…기다릴게.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距離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きょり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쿄리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거리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食欲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しょくよく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쇼쿠요쿠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식욕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倒れる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たおれる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타오레루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쓰러지다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受け身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うけみ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우케미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수동적, 수동태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偉そう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えらそう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에라소-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잘난 척하는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実体験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じったいけん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짓타이켄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실제 경험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忠告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ちゅうこく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츄-코쿠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충고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アイコン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あいこん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아이콘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아이콘(프로필 사진)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既読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きどく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키도쿠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(메신저) 읽음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怖い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こわい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코와이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무섭다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真面目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まじめ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마지메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성실함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似た者同士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にたものどうし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니타모노도-시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닮은 사람끼리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偶然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ぐうぜん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구-젠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遅らせる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おくらせる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오쿠라세루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늦추다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まとまる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まとまる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마토마루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정리되다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おしまい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おしまい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오시마이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끝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〜(よ)うぜ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"~하자". 「行こうぜ」. 남자들끼리 쓰는 거친 권유형.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〜だろ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「『俺から、連絡する』だろ」. 〜でしょ의 남성형 구어체.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〜と、〜ぞ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「食べないと、倒れるぞ」(안 먹으면 쓰러진다). 경고하는 말투.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〜たら〜 (조건)</w:t>
      </w:r>
      <w:r>
        <w:rPr>
          <w:rFonts w:ascii="Yu Gothic" w:hAnsi="Yu Gothic" w:eastAsia="Yu Gothic" w:cs="Yu Gothic"/>
          <w:b w:val="0"/>
          <w:i w:val="0"/>
          <w:sz w:val="21"/>
        </w:rPr>
        <w:t>: 「くれたら」「なかったら」「遅らせたら」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〜かも しれない</w:t>
      </w:r>
      <w:r>
        <w:rPr>
          <w:rFonts w:ascii="Yu Gothic" w:hAnsi="Yu Gothic" w:eastAsia="Yu Gothic" w:cs="Yu Gothic"/>
          <w:b w:val="0"/>
          <w:i w:val="0"/>
          <w:sz w:val="21"/>
        </w:rPr>
        <w:t>: 「異動かも、しれない」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〜てれば (〜ていれば)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「動いてれば、いい」(움직이고 있으면 된다). 축약된 조건형.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〜(さ)せて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「言わせて」(말하게 해 줘)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〜同士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"~끼리". 「似た者同士」(닮은 사람끼리). 같은 성질이나 입장의 사람들.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〜とる (간사이)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「しとる」「遅れとる」「動いとる」(겐조 말투)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既読がつく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LINE에서 상대가 메시지를 읽으면 "읽음"이 표시됩니다. 읽고도 답하지 않는 것을 「既読スルー」라고 하며, 이 때문에 연락을 망설이는 장면이 흔합니다.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「動いてれば、いい」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겐조와 미사키가 같은 말을 합니다. 늦어도 멈추지 않는다는 앞서 나온 시계 모티프가 유이에게 "마음을 멈추지 마라"는 충고로 돌아옵니다.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窓越しの재회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서점 불빛 아래에서 서로의 존재를 알지만 들어가지 못하는 장면. 마음이 가까이 있어도 용기가 없어 닿지 못하는 "먼 거리"를 보여 줍니다.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3부 39화. 源蔵さんの昔話 (겐조 씨의 옛날이야기)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중급 (N2)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「木漏れ日書房」 마감 후 · 시간: 12월 18일 목요일 밤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意気投合 · わざと · 後悔は一生残る · 〜よりましだ · 通じる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店長、まだ、いらしたんですか。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점장님, 아직 계셨어요?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ああ。棚卸しや。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겐조: 그래. 재고 조사야.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私も、手伝います。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 도울게요.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帰ってええぞ。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돌아가도 된다.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家に、帰っても、眠れないので。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집에 가도 잠이 안 와서요.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…그런가.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閉店セール、盛況ですね。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폐점 세일 성황이네요.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想定外や。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예상 밖이야.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売れても、うれしいような、悲しいような。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팔려도 기쁘기도 하고 슬프기도 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分かる。わしも、そうや。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안다. 나도 그래.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…お茶、入れます。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…차 끓일게요.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すまんな。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미안하구나.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드세요.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ありがとう。…座れ。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고맙다. …앉아라.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昔話を、してもええか。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옛날이야기를 해도 되겠나.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…お願いします。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…부탁드려요.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四十年前、わしは、二十五歳やった。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사십 년 전 나는 스물다섯이었다.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二十五歳。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스물다섯.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神保町の、古本屋の弟子に、なって、三年目。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진보초 헌책방의 제자가 된 지 삼 년째.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師匠の、お店ですか。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스승님 가게인가요?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「木下書店」。もう、ない。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"기노시타 서점". 이제 없다.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…그렇군요.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そこに、ある日、一人の、若者が、入ってきた。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거기에 어느 날 한 젊은이가 들어왔다.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…父、ですか。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…아버지인가요?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そうや。三浦隆。二十三歳。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그래. 미우라 다카시. 스물셋.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父の名前、久しぶりに、聞きました。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 이름 오랜만에 들어요.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無口で、でも、本の話に、なると、止まらん奴やった。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말수는 적은데 책 이야기가 나오면 멈추지 않는 녀석이었지.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…私と、同じ。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…저랑 같네요.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そっくりや。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꼭 닮았어.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母にも、言われます。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엄마도 그렇게 말해요.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二人で、すぐ、意気投合した。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둘이서 금방 의기투합했어.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どうして、独立を？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 독립하셨어요?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師匠が、亡くなって、店が、閉まった。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스승님이 돌아가시고 가게가 문을 닫았어.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…그래서요.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二人で、金を、出し合って、この店を、始めた。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둘이서 돈을 같이 내서 이 가게를 시작했다.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「木漏れ日書房」。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"고모레비 서방".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名前を、付けたのは、隆や。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이름을 지은 건 다카시야.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父が？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「本の中にも、木漏れ日が、あるやろ」って。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"책 속에도 木漏れ日(나뭇잎 사이로 비치는 햇살)가 있잖아"라고.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時計を、遅らせたのも、あいつや。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시계를 늦춘 것도 그 녀석이야.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知らんかったか。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몰랐나.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時計は、壊れてるんだと、ずっと。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시계는 고장 난 줄 계속.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壊れとらん。わざと、五分、遅らせとる。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고장 안 났어. 일부러 오 분 늦춰 놓은 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…どうして？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…왜요?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隆が、言うたんや。「人は、五分、余裕があると、優しくなれる」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다카시가 말했지. "사람은 오 분 여유가 있으면 상냥해질 수 있다".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…五分の、余裕。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…오 분의 여유.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閉店の、五分前に、来た客にも、「まだ、間に合いますよ」と、言える。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폐점 오 분 전에 온 손님에게도 "아직 늦지 않았어요"라고 말할 수 있지.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…だから、店の中は、五分、ゆっくり。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…그래서 가게 안은 오 분 느긋하군요.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そういうことや。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그런 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知らなかった。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몰랐어요.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結衣の、絵本、読んだ。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유이의 그림책 읽었다.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小春が、見せてくれた。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고하루가 보여 줬어.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小春ちゃん…！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고하루…!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怒るな。…ええ話や。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화내지 마라. …좋은 이야기야.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あれは、隆の、考えと、同じや。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다카시의 생각과 같다.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…そうなんですね。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…그렇군요.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無意識に、父の、考えを、書いてたのかも。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무의식중에 아버지의 생각을 쓰고 있었는지도 몰라요.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血や。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핏줄이지.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血…。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핏줄…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さて、ここからが、本題や。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자, 지금부터가 본론이다.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岡本くんと、喧嘩したやろ。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군이랑 싸웠지.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…どうして。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…어떻게.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見りゃ、分かる。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보면 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わしの、嫁は、千代と、いうた。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 아내는 지요라고 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…奥様。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…사모님.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十五年前に、亡くなった。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십오 년 전에 돌아가셨다.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知りませんでした。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몰랐어요.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言わんかったからな。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 안 했으니까.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千代は、病気を、隠しとった。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지요는 병을 숨기고 있었다.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「あなたに、心配、かけたくない」と、言うて。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"당신에게 걱정 끼치고 싶지 않아"라고 하면서.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気づいたときには、もう、遅かった。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알아챘을 땐 이미 늦었어.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わしも、千代に、何も、言わんかった。「ありがとう」も、「愛しとる」も。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 지요에게 아무 말도 안 했다. "고맙다"도, "사랑한다"도.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言わんでも、通じる、と、思っとった。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 안 해도 통한다고 생각했어.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通じとらんかった。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통하지 않았어.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…そんな。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いや、通じとったかも、しれん。でも、わしは、確かめんかった。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아니, 통했을지도 모르지. 하지만 나는 확인하지 않았어.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言わんかった、後悔は、一生、残る。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말하지 않은 후회는 평생 남는다.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言うて、傷つく、方が、ましや。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말하고 상처받는 쪽이 낫다.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岡本くんと、ちゃんと、話せ。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군과 제대로 이야기해라.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…でも、怖いんです。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…그래도 무서워요.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怖いのは、当たり前や。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무서운 건 당연해.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…ありがとうございます、店長。話してみます。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…감사합니다, 점장님. 이야기해 볼게요.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棚卸し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たなおろし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타나오로시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재고 조사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盛況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せいきょう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세-쿄-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성황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想定外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そうていがい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소-테-가이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예상 밖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弟子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でし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데시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제자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無口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むくち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무쿠치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말수가 적음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意気投合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いきとうごう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이키토-고-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의기투합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独立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どくりつ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도쿠리쓰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독립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木漏れ日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こもれび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코모레비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나뭇잎 사이로 비치는 햇살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わざと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わざと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와자토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일부러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無意識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むいしき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무이시키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무의식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本題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ほんだい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혼다이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본론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嫁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よめ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요메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아내(서일본 구어), 며느리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通じる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つうじる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쓰-지루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통하다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確かめる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たしかめる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타시카메루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확인하다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後悔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こうかい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코-카이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후회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当たり前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あたりまえ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아타리마에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당연함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〜ような〜ような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「うれしいような、悲しいような」(기쁜 것도 같고 슬픈 것도 같고). 복잡한 감정을 나타내는 표현.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〜と思っとった (간사이)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「通じる、と、思っとった」(통한다고 생각했다). 〜と思っていた.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〜んかった (간사이 부정 과거)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「言わんかった」「知らんかった」「確かめんかった」. 표준어의 〜なかった에 해당합니다.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〜とらん (간사이 부정)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「壊れとらん」「通じとらんかった」. 〜ていない에 해당.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〜りゃ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「見りゃ、分かる」(보면 안다). 〜れば의 구어 축약.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〜(て)言うて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「言うて」(말하면서). 간사이 방언 「言うて」=「言って」.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〜よりましだ / 〜方が、ましや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「言うて、傷つく方が、ましや」(말하고 상처받는 편이 낫다). 두 가지 중 덜 나쁜 쪽을 고를 때.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〜ても (양보)</w:t>
      </w:r>
      <w:r>
        <w:rPr>
          <w:rFonts w:ascii="Yu Gothic" w:hAnsi="Yu Gothic" w:eastAsia="Yu Gothic" w:cs="Yu Gothic"/>
          <w:b w:val="0"/>
          <w:i w:val="0"/>
          <w:sz w:val="21"/>
        </w:rPr>
        <w:t>: 「売れても」「帰っても」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〜なる (변화)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「優しくなれる」(상냥해질 수 있다). 가능형 + なる.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わざと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"일부러". 오 분 늦은 시계의 의도가 밝혀지는 중요한 단어입니다.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木漏れ日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나뭇잎 사이로 스며드는 햇살을 가리키는 일본어 특유의 말. 서점 이름의 의미가 밝혀집니다.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五分の余裕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유이의 아버지 다카시가 시계를 늦춘 이유. 2부 27화 「遅れても止まらん」의 의미가 여기서 완성됩니다.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言わなかった後悔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겐조의 아내 지요의 이야기는 이 시리즈의 주제, 즉 「말하지 않는 배려」의 위험을 보여 줍니다.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3부 40화. 親友の言葉 (친구의 말)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중급 (N2)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미사키의 단골 카페 · 전화 · 시간: 12월 20일 토요일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断言する · 〜まま · 前倒し · 追いかける · 言わなくちゃ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ここ、私の、行きつけの、カフェ。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미사키: 여기가 내 단골 카페야.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静かで、いいね。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조용해서 좋네.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原稿、持ってきた？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원고 가져왔어?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…持ってきた。でも、結末は、まだ。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…가져왔어. 그래도 결말은 아직.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見せて。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보여 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…これ。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…이거.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「ごふんおくれのとけい」…三回目、でも、やっぱり、いい。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"오 분 늦은 시계"…세 번째인데도 역시 좋아.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美咲、実は、分かったことが、あるの。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미사키, 사실 알게 된 게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뭔데?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あの時計、本当に、父が、わざと、遅らせたんだって。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시계, 정말 아버지가 일부러 늦춘 거래.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…えっ？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「五分の余裕があると、人は、優しくなれる」って。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"오 분의 여유가 있으면 사람은 상냥해질 수 있다"고.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どうしたの？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 그래?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…すごい。それ、絵本の、テーマそのもの、だよ。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…대단해. 그거 그림책의 주제 그 자체야.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…偶然だと、思う？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…우연이라고 생각해?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偶然じゃ、ないでしょ。血、だよ。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우연이 아니지. 핏줄이야.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…店長にも、同じこと、言われた。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…점장님한테도 같은 말을 들었어.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結末、書けそう？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결말 쓸 수 있을 것 같아?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書けそう。…今なら。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쓸 수 있을 것 같아. …지금이라면.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聞かせて。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들려줘.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時計は、直されない。直されたら、まちの人は、また、急いで、歩いてしまうから。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시계는 고쳐지지 않아. 고쳐지면 마을 사람들은 다시 서둘러 걸어 버리니까.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時計は、五分遅れのまま、まちの人を、待ち続ける。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시계는 오 분 늦은 채로 마을 사람들을 계속 기다려.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ベンチが、あって。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벤치가 있고.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そう。ベンチに、座れば、誰でも、五分だけ、優しくなれる。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벤치에 앉으면 누구든 오 분만큼 상냥해질 수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…いい。すごく、いい。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…좋아. 엄청 좋아.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ほんと？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ほんと。編集者として、断言する。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정말. 편집자로서 단언해.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泣いてる。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울고 있네.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…泣いてない。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…안 울어.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目に、ゴミが？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눈에 먼지가?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…どうして、それ、知ってるの。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…그걸 어떻게 알아.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大地さんから、聞いた。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 씨한테 들었어.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え？ いつ？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어? 언제?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古本まつりの日。「彼女、すぐ、目に、ゴミが入るんです」って。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헌책 축제 날. "여자친구가 금방 눈에 먼지가 들어가요"라고.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…大地、余計なこと、言って。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…다이치, 쓸데없는 소리를.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愛されてるね。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사랑받고 있네.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どうしたの？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 그래?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愛されてる、のかな。今は、分からない。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사랑받고 있는 걸까. 지금은 모르겠어.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喧嘩のこと？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싸운 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うん。…店長から、聞いたの。奥さんの、話。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…점장님한테 들었어. 사모님 이야기.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…奥さんの？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…사모님?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病気を、隠したまま、亡くなったって。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병을 숨긴 채 돌아가셨대.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店長は、「言わなかった後悔は、一生、残る」って。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점장님은 "말하지 않은 후회는 평생 남는다"고.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私、大地に、言わなくちゃ。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나, 다이치에게 말해야 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何を？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鎌倉のこと。大阪のこと。…全部。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가마쿠라 일. 오사카 일. …전부.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電話、してみる。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전화해 볼게.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…出ない？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…안 받아?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…留守電、だった。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…음성 사서함이야.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もう一回。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번 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…やっぱり、出ない。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…역시 안 받아.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仕事中、かな。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일하는 중일까.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土曜日、だよ。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토요일이야.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…会社に、行ってるのかも。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…회사에 갔는지도 몰라.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健太さんに、聞いてみる。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겐타 씨에게 물어볼게.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健太さん？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겐타 씨?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大地の、同期。連絡先、交換したの。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 동기. 연락처 교환했어.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いつの間に。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언제 그새.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二週間前。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주 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仕事が、早いね。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 처리가 빠르네.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…もしもし、健太さん？ 三浦です。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…여보세요, 겐타 씨? 미우라예요.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あ、三浦さん。ちょうど、電話しようと、思ってました。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겐타: 아, 미우라 씨. 마침 전화하려던 참이었어요.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大地は、そこに、いますか。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다이치는 거기 있어요?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…いません。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…없어요.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…会社、ですか。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…회사인가요?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いえ。…今朝の、新幹線で、大阪に、行きました。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아니요. …오늘 아침 신칸센으로 오사카에 갔어요.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…………え。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…………네?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年末の、休暇を、前倒しで、取って。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연말 휴가를 앞당겨서 썼어요.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…大阪に。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…오사카에.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実家に、帰るって。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본가에 간다고.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あいつ、何も、決めて、ないんです。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녀석 아무것도 정하지 않았어요.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母親と、話して、自分の、気持ちを、整理する、って。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어머니와 얘기하고 자기 마음을 정리하겠다고.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…そう、ですか。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…그렇군요.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三浦さんの、ことを、ずっと、考えてます。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 생각을 계속 하고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だから、追いかけて、ください。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그러니까 쫓아가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…追いかける？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…쫓아가라고요?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今夜、最終の、新幹線なら、間に合います。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 밤 마지막 신칸센이라면 시간 맞출 수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時計は、遅れても、動いてれば、いいんでしょ。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시계는 늦어도 움직이고 있으면 되는 거잖아요.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…どうして、それを。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…어떻게 그걸.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岡本が、酔って、言ってました。「あの店の、時計は、遅れても、動いてる」って。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오카모토가 취해서 말했어요. "그 가게 시계는 늦어도 움직이고 있다"고.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…………あの人は、本当に。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…………그 사람은 정말로.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結衣、行きなさい。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미사키: 유이, 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…うん。行ってくる。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 다녀올게.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親友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しんゆう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신유-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절친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行きつけ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いきつけ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이키쓰케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단골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テーマ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てーま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테-마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주제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断言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だんげん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당겐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단언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留守電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るすでん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루스덴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음성 사서함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同期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どうき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도-키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동기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連絡先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れんらくさき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렌라쿠사키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연락처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前倒し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まえだおし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마에다오시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앞당김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休暇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きゅうか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큐-카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휴가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整理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せいり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세-리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정리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最終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さいしゅう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사이슈-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마지막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追いかける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おいかける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오이카케루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쫓아가다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急ぐ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いそぐ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이소구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서두르다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余裕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よゆう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요유-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여유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結末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けつまつ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케쓰마쓰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결말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愛される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あいされる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아이사레루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사랑받다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〜まま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"~한 채로". 「五分遅れのまま」「隠したまま」. 상태가 변하지 않고 이어짐.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〜そう (가능성)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「書けそう」(쓸 수 있을 것 같다)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〜なら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"~라면". 「今なら」「新幹線なら」. 상황을 전제로 한 조건.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〜なくちゃ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"~해야 한다". 「言わなくちゃ」. 〜なくてはいけない의 구어 축약.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〜ようと思う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「電話しようと、思ってました」(전화하려고 생각하고 있었어요)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〜てください (부탁)</w:t>
      </w:r>
      <w:r>
        <w:rPr>
          <w:rFonts w:ascii="Yu Gothic" w:hAnsi="Yu Gothic" w:eastAsia="Yu Gothic" w:cs="Yu Gothic"/>
          <w:b w:val="0"/>
          <w:i w:val="0"/>
          <w:sz w:val="21"/>
        </w:rPr>
        <w:t>: 「追いかけて、ください」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〜の間に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「いつの間に」(언제 어느새). 놀람을 나타냅니다.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〜(ら)れる (수동)</w:t>
      </w:r>
      <w:r>
        <w:rPr>
          <w:rFonts w:ascii="Yu Gothic" w:hAnsi="Yu Gothic" w:eastAsia="Yu Gothic" w:cs="Yu Gothic"/>
          <w:b w:val="0"/>
          <w:i w:val="0"/>
          <w:sz w:val="21"/>
        </w:rPr>
        <w:t>: 「愛されてる」「直されたら」「言われた」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〜として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「編集者として」(편집자로서)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「目にゴミが」の伏線回収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이전 화에서 다이치가 울 때 쓰던 변명이 유이의 습관이었다는 것이 미사키를 통해 밝혀져 두 사람이 서로를 얼마나 잘 아는지 보여 줍니다.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絵本の結末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시계는 고쳐지지 않고 오 분 늦은 채 사람들을 기다립니다. 아버지가 시계를 늦춘 이유(「五分の余裕」)와 연결되어 그림책이 완성되는 순간입니다.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追いかける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일본 드라마의 단골 장면. 신칸센 막차를 놓치지 않기 위해 쫓아가는 전개는 사랑의 용기를 상징합니다.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3부 41화. 大阪へ (오사카로)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중급 (N2)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도쿄역 → 신칸센 → 신오사카역 · 시간: 12월 20일 토요일 밤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駆け込み乗車 · 〜ておけば、よかった · 追いかける方が〜 · お控えください · かまへん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すみません、新大阪まで、一枚、お願いします。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저기, 신오사카까지 한 장 부탁합니다.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駅員: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今夜の、最終は、二十一時三十六分、発です。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역무원: 오늘 밤 막차는 이십일 시 삼십육 분 출발입니다.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間に合いますか？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시간 맞을까요?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駅員: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あと、十分、ですよ。急いで、ください。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앞으로 십 분이에요. 서두르세요.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…走れ、私。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…달려라, 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十九番線、…あった！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십구 번 승강장, …있다!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車掌: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駆け込み乗車は、お控えください。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차장: 뛰어서 타는 것은 삼가 주십시오.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すみません…！ 間に合った。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죄송합니다…! 시간 맞췄다.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…はあ、はあ。席、十二番の、A。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…하아, 하아. 좌석 십이 번 A.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あった。…あ、隣に、お客さんが。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찾았다. …아, 옆에 손님이.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すみません、失礼します。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죄송합니다, 실례할게요.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おばあさん: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かまへん、かまへん。座り、座り。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할머니: 괜찮아, 괜찮아. 앉아, 앉아.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おばあさん: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息、切れてるやん。走ってきたん？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숨이 차네. 뛰어왔어?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はい。最終に、間に合わなくて、危なかったです。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막차에 못 탈 뻔했어요.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おばあさん: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そら、大変やったなあ。みかん、食べる？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그거 큰일이었네. 귤 먹을래?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え、いいんですか。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어, 그래도 되나요?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おばあさん: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ええ、ええ。いっぱい、あるから。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그래, 그래. 많이 있으니까.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…ありがとうございます。いただきます。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…감사합니다. 잘 먹겠습니다.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おばあさん: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大阪の人、ちゃうやろ？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오사카 사람 아니지?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はい、東京です。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도쿄예요.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おばあさん: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旅行？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여행?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…人に、会いに。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…사람을 만나러요.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おばあさん: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彼氏？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남자친구?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おばあさん: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顔に、書いてあるわ。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얼굴에 쓰여 있네.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…またですか。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おばあさん: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何が？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いえ、…よく、言われるんです。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아니에요, …자주 듣는 말이라서요.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おばあさん: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ふふ。若い子は、分かりやすいなあ。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젊은 애들은 알기 쉽구나.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…喧嘩を、したんです。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…싸웠어요.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おばあさん: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ほう。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호오.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彼が、大事なことを、私に、言ってくれなくて。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사람이 중요한 일을 나한테 말해 주지 않아서요.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おばあさん: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ふんふん。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흠흠.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でも、私も、同じことを、してて。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그런데 저도 같은 일을 하고 있었어요.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おばあさん: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…お互い様、やな。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…서로 마찬가지구나.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おばあさん: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ほんで、今、追いかけとるんか。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지금 쫓아가고 있는 거야?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おばあさん: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ええやん。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좋잖아.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おばあさん: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追いかける方が、追いかけられるより、ええ。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쫓아가는 쪽이 쫓기는 것보다 좋아.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そう、でしょうか。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그럴까요.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おばあさん: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わしの、じいさん、死んで、もう、十年や。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 영감이 죽은 지 벌써 십 년이야.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おばあさん: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生きとる間に、追いかけとけば、よかった、思うことが、いっぱい、ある。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살아 있을 때 쫓아가 둘걸 하고 생각하는 게 많아.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…そうなんですか。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…그렇군요.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おばあさん: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人間は、ほんまに、言わんかったことを、後悔する、生き物や。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인간은 정말 말하지 않은 걸 후회하는 생물이야.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…店長と、同じこと、言ってる。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…점장님이랑 같은 말씀이네.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おばあさん: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いえ、…なんでもないです。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아니요, …아무것도 아니에요.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おばあさん: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ふふ。ま、ええ。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뭐, 됐어.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…スマホが、震えた。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…스마트폰이 울렸다.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大地…！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다이치…!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今、どこ？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지금 어디야?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新幹線。新大阪に、向かってる。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신칸센. 신오사카로 가고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…え？ なんで。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…어? 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話したいから。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얘기하고 싶어서.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…分かった。新大阪まで、迎えに行く。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…알았어. 신오사카까지 데리러 갈게.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…着いた。新大阪。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…도착했다. 신오사카.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おばあさん: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ほな、気ぃつけてな。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조심해서 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ありがとうございました。みかん、おいしかったです。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감사했습니다. 귤 맛있었어요.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おばあさん: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頑張りや。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힘내라.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改札を、出たら、…いた。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개찰구를 나가니 …있다.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…結衣。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…유이.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…大地。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…다이치.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本当に、来たんだ。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왔구나.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来たよ。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왔어.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…こんな、時間に。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…이런 시간에.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ごめん。連絡、しないで。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미안. 연락도 안 하고.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謝らないで。…俺も、連絡、しなかった。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사과하지 마. …나도 연락 안 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健太さんに、聞いたの。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겐타 씨한테 들었어.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…あいつ。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 녀석.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感謝、してる。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감사하고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…寒く、ない？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…춥지 않아?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寒い。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추워.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これ、巻いて。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이거 둘러.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…大地の、マフラー。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…다이치 머플러.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風邪、ひくから。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감기 걸리니까.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…大地は？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…다이치는?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俺は、大丈夫。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괜찮아.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大丈夫じゃ、ないでしょ。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괜찮잖아.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…じゃあ、半分こ。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…그럼 반씩.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…ふふ。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…후후.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笑った。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웃었다.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…久しぶりに、笑った。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…오랜만에 웃었어.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…俺も、久しぶりに、結衣の、笑顔、見た。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…나도 오랜만에 유이의 웃는 얼굴 봤어.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…話を、してもいい？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…얘기해도 될까?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ここで？ 寒いから、駅の、カフェに、入ろう。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여기서? 추우니까 역 카페에 들어가자.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…こんな夜中に、開いてる？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…이런 한밤중에 열려 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二十四時間の、ファミレスが、ある。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이십사 시간 패밀리 레스토랑이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…じゃあ、そこで。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…그럼 거기서.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…行こう。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…가자.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あのさ。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なに？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来てくれて、ありがとう。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와 줘서 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…こちらこそ、会ってくれて、ありがとう。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…나야말로 만나 줘서 고마워.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新大阪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しんおおさか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신오-사카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신오사카(신칸센 역)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最終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さいしゅう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사이슈-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마지막 (열차)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発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はつ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하쓰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출발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番線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ばんせん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반센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승강장 번호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車掌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しゃしょう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샤쇼-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차장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駆け込み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かけこみ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카케코미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뛰어듦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控える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ひかえる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히카에루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삼가다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息が切れる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いきがきれる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이키가 키레루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숨이 차다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みかん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みかん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미칸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後悔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こうかい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코-카이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후회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生き物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いきもの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이키모노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생물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震える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ふるえる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후루에루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떨리다, 진동하다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改札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かいさつ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카이사쓰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개찰구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迎える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むかえる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무카에루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맞이하다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マフラー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まふらー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마후라-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머플러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ファミレス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ふぁみれす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파미레스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패밀리 레스토랑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お控えください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"삼가 주십시오". 공공장소의 안내 방송에서 쓰는 정중한 금지 표현. 「駆け込み乗車は、お控えください」는 신칸센 역의 정형문.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〜ておけば、よかった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"~해 둘걸 그랬다". 「追いかけとけば、よかった」(쫓아가 둘걸). 후회를 나타내는 표현.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〜方が〜より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「追いかける方が、追いかけられるより、ええ」(쫓아가는 쪽이 쫓기는 쪽보다 낫다). 비교 구문.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〜かまへん (간사이)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「かまへん」(상관없어, 괜찮아). 표준어 「かまわない」에 해당.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〜やん / 〜やろ / ちゃう (간사이)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「切れてるやん」(숨이 차네), 「ちゃうやろ」(아니지?), 「ええやん」(좋잖아). 오사카 사투리의 기본입니다.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〜ほんで / ほな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「ほんで」(그래서), 「ほな」(그럼). 오사카 사투리의 접속사.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〜とけば (〜ておけば)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「追いかけとけば」. 〜ておく의 축약형 + ば.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〜じゃ、ないでしょ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「大丈夫じゃ、ないでしょ」(괜찮지 않잖아). 걱정하는 말투.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〜れる (수동)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「追いかけられる」(쫓기다)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오사카 할머니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낯선 사람에게도 귤이나 사탕을 건네고 말을 거는 모습은 오사카의 상징적인 이미지입니다. 따뜻한 간섭이 유이의 용기가 됩니다.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半分こ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머플러를 나눠 두르는 장면. 2부 28화의 빙수에서 나온 「半分こ」가 다시 쓰이며 두 사람의 거리를 좁힙니다.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3부 42화. 大地のお母さん (다이치의 어머니)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중급 (N2)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호텔 → 다이치의 본가(오사카) · 시간: 12월 21일 일요일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粉もん · 見る目がある · 犠牲にする · 〜しいや · 〜せんでも、ええ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おはよう。ホテル、よく眠れた？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안녕. 호텔에서 잘 잤어?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…あんまり。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…별로.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ファミレスで、話せなくて、ごめん。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패밀리 레스토랑에서 얘기 못 해서 미안.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二人とも、眠くて、ほとんど、無言だった。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둘 다 졸려서 거의 말이 없었지.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コーヒー、三杯、飲んだのに。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커피를 세 잔이나 마셨는데.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今日、話そう。ちゃんと。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 얘기하자. 제대로.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…その前に、お母さんに、会うんだよね。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 전에 어머님을 만나는 거지.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うん。緊張、してる？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긴장돼?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すごく。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엄청.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母は、結衣が、来たこと、もう、知ってる。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엄마는 유이가 온 거 이미 알고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…えっ？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昨日の夜、「彼女が、来る」って、言った。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어젯밤에 "여자친구가 온다"고 말했어.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大地…！ 心の準備が。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다이치…! 마음의 준비가.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大丈夫。母は、結衣のこと、気に入ってる。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괜찮아. 엄마는 유이를 마음에 들어 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電話だけで？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전화만으로?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電話だけで。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전화만으로.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…それは、それで、怖い。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…그건 그것대로 무서워.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ここ。うちの、前。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여기야. 우리 집 앞.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…普通の、一軒家。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…평범한 단독 주택.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いらっしゃーい！ 待ってたで！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어머니: 어서 와요! 기다렸어요!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はじめまして。三浦結衣です。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처음 뵙겠습니다. 미우라 유이입니다.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知ってる、知ってる。電話で、話したやん。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알아요, 알아요. 전화로 얘기했잖아요.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…あ、はい。「ええ名前やな」って。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…아, 네. "좋은 이름이네"라고.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覚えてくれてたん？ うれしいわ。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기억해 줬어요? 기쁘네.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これ、つまらない物ですが。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이건 변변치 않은 거지만.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まあ、東京の、お菓子。ありがとう。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어머, 도쿄 과자. 고마워요.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お父さーん！ 結衣ちゃん、来たでー！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아버지~! 유이 양 왔어요~!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아버지: 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あんた、挨拶、しいや。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당신, 인사 좀 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…岡本、達夫です。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…오카모토 타쓰오입니다.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三浦結衣です。よろしく、お願いします。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유이입니다. 잘 부탁드립니다.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この人は、緊張しとるんや。照れ屋やから。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사람은 긴장하고 있어요. 쑥스러움을 타서.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…大地に、似てますね。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…다이치를 닮으셨네요.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せやろ？ 無口なところが、そっくり。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그렇죠? 말수 적은 게 똑같아.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母さん、余計なこと、言わなくて、ええ。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엄마, 쓸데없는 말 안 해도 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ほら、座って、座って。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자, 앉아요, 앉아요.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おでんと、お好み焼きと、たこ焼き、どれから、食べる？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오뎅이랑 오코노미야키랑 다코야키, 어느 것부터 먹을래요?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…全部、ですか。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…전부인가요?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当たり前や。粉もん、フルコースや。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당연하지. 밀가루 음식 풀코스야.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結衣、無理しなくて、いいから。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유이, 무리하지 않아도 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だ、大丈夫。いただきます。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괜, 괜찮아. 잘 먹겠습니다.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たこ焼き器、持って行き、言うたやろ。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다코야키 기계 가져가라고 했잖아.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あれは、東京には、持って行けない。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도쿄에는 못 가져가.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なんで？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場所を、取るから。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자리를 차지하니까.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結衣ちゃん、どう思う？ たこ焼き器、要る？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양, 어떻게 생각해요? 다코야키 기계 필요해요?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…正直に、言うと、ちょっと、欲しいです。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…솔직히 말하면 조금 갖고 싶어요.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…結衣。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…유이.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一度、やってみたかったんです。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번 해 보고 싶었어요.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ほらみ、大地。味方が、できたで。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봐라, 다이치. 편이 생겼다.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…どうして、そうなる。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…어째서 그렇게 되는 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…ふふ。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…후후.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あ、笑った。お父さんが、笑った。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어, 웃었다. 아버지가 웃었어.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珍しい。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희한하네.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大地に、笑い方が、似てます。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다이치와 웃는 방식이 닮았어요.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…그런가.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結衣ちゃんは、見る目が、あるわ。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양은 보는 눈이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結衣ちゃん、お皿、持ってきて、くれる？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양, 접시 가져다줄래요?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…ありがとう。ここで、ちょっと、話してもええ？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…고마워요. 여기서 잠깐 얘기해도 괜찮을까요?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大地から、聞いた。喧嘩、したんやってな。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다이치한테 들었어요. 싸웠다면서요.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原因は、異動の、話。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원인은 이동 얘기.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あの子、言わへんかったやろ。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애, 말 안 했죠.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ごめんな。あの子、昔から、そうなんや。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미안해요. 그 애는 옛날부터 그랬어요.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…昔から？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…옛날부터요?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小学校の、ころ。いじめに、あっても、何も、言わへんかった。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초등학교 때. 괴롭힘을 당해도 아무 말도 안 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…そうだったんですか。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…그랬군요.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ある日、お父さんが、気づいて、学校に、行ったんや。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어느 날 아버지가 눈치채고 학교에 갔어요.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「心配、かけたくない」って、ずっと、言うてた。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"걱정 끼치고 싶지 않다"고 계속 말했죠.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…同じ、です。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…같아요.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同じ？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같다고요?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今、大地が、私に、言った言葉、です。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 다이치가 저에게 한 말이에요.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…そう。ほんま、進歩ないなあ。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…그래요. 정말 진보가 없네.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…でも。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…하지만.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私も、同じこと、してたんです。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 같은 일을 하고 있었어요.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結衣ちゃんも？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양도?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母が、鎌倉に、帰って、きてほしいって。でも、大地に、話せなくて。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엄마가 가마쿠라로 돌아와 줬으면 한다고요. 그런데 다이치에게 말하지 못했어요.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…그래요.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二人とも、言えない、人間、なんです。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둘 다 말하지 못하는 사람이에요.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…似た者同士、やな。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…닮은 사람끼리네.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結衣ちゃん。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大地の、ために、何か、犠牲に、せんでも、ええよ。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다이치를 위해 뭔가를 희생하지 않아도 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あの子が、東京に、行く、言うたとき、私は、止めへんかった。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애가 도쿄에 간다고 했을 때 나는 말리지 않았어요.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寂しかったけど、あの子の、人生や。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쓸쓸했지만 그 애의 인생이니까.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結衣ちゃんの、人生も、結衣ちゃんの、ものや。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양의 인생도 유이 양의 것이에요.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…………はい。…ありがとうございます、お母さん。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…………네. …감사합니다, 어머님.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無言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むごん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무공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말이 없음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一軒家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いっけんや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익켕야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단독 주택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照れ屋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てれや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테레야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쑥스러움을 잘 타는 사람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粉もん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こなもん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코나몽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밀가루 음식(오코노미야키, 다코야키 등)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味方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みかた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미카타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편, 아군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見る目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みるめ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미루메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보는 눈, 안목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犠牲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ぎせい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기세-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희생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いじめ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いじめ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이지메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괴롭힘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進歩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しんぽ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진보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無口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むくち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무쿠치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말수가 적음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人生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じんせい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진세-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인생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気に入る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きにいる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키니이루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마음에 들다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フルコース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ふるこーす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후루코-스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풀코스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気づく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きづく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키즈쿠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알아차리다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原因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げんいん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겐인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원인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止める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とめる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토메루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말리다, 멈추다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〜しいや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"~해라". 「挨拶、しいや」(인사해라). 간사이 방언의 부드러운 명령으로, 「しなさい」에 해당합니다.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〜へん / 〜へんかった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「言わへんかった」(말 안 했다), 「止めへんかった」(말리지 않았다). 간사이 방언의 부정형. 표준어 〜ない/〜なかった.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〜せんでも、ええ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「犠牲に、せんでも、ええ」(희생하지 않아도 돼). 표준어의 〜しなくてもいい.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〜言うた / 〜言うて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「持って行き、言うたやろ」(가져가라고 했잖아). 「言うた」는 「言った」의 방언.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〜やん / 〜やろ / 〜やな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「話したやん」(얘기했잖아), 「せやろ」(그렇지?), 「似た者同士、やな」. 오사카 말투의 종조사.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〜とる (진행·상태)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「緊張しとるんや」(긴장하고 있어). 서일본의 〜ている.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〜ほらみ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「ほらみ、大地」(봐라, 다이치). 간사이에서 「ほら見なさい」의 축약.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〜わ (여성어)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「うれしいわ」「見る目があるわ」. 어머니 세대의 여성어 종조사.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〜てくれる？ (의뢰)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「持ってきて、くれる？」(가져다 줄래?)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〜なあ (감탄)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「進歩ないなあ」(진보가 없네). 한숨 섞인 감탄.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粉もん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오코노미야키, 다코야키처럼 밀가루로 만드는 오사카의 대표 음식을 말합니다. 「粉もんフルコース」는 집에서 환대할 때의 오사카식 표현입니다.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「あんた」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오사카에서 부부가 서로를 부를 때 쓰는 허물없는 호칭. 어머니가 아버지를 부르는 장면으로 가정의 따뜻한 분위기를 보여 줍니다.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犠牲にしなくていい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이 화의 핵심 메시지. 어머니는 아들을 붙잡지 않았던 경험으로 유이에게 "상대를 위해 인생을 접지 마라"고 말합니다. 다음 화들에서 유이의 결심으로 이어집니다.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3부 43화. 本当の気持ち (진짜 마음)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중급 (N2)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오사카 나카노시마 일루미네이션 · 시간: 12월 21일 일요일 밤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優柔不断 · 思われそう · 同時に · 指切りげんまん · 隠しごとは、しない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大阪の、イルミネーション、きれい。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오사카 일루미네이션 예쁘다.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中之島の、光のルネサンス。毎年、見に来てた。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나카노시마의 "빛의 르네상스". 해마다 보러 왔었어.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一人で？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혼자서?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学生の頃は、友達と。…東京に来てからは、初めて。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학생 때는 친구들과. …도쿄에 오고 나서는 처음이야.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…寒くない？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…춥지 않아?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結衣こそ。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유이야말로.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マフラー、借りてる。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머플러 빌렸잖아.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返さなくて、いいよ。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돌려줘도 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…結衣。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…유이.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先に、俺から、話してもいい？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먼저 내가 얘기해도 될까?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…お願い。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…부탁해.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まず、謝らせて。内示のこと、隠して、ごめん。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먼저 사과하게 해 줘. 내시 일을 숨겨서 미안.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本当は、あの日、すぐ、言うべきだった。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사실은 그날 바로 말했어야 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…どうして、言えなかったの？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…왜 말하지 못했어?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二つ、理由が、ある。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이유가 두 가지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二つ。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가지.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一つは、結衣を、傷つけたくなかった。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하나는 유이를 상처 입히고 싶지 않았어.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…さっきも、聞いた。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…아까도 들었어.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もう一つは、…自分が、怖かった。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다른 하나는 …내가 무서웠어.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怖い？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무서웠다고?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内示を、聞いたとき、…正直、嬉しかったんだ。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내시를 들었을 때 …솔직히 기뻤어.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昇進が、嬉しかった、だけじゃ、なくて。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승진이 기뻤을 뿐만 아니라.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家族と、近くなれる、って、思った。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가족과 가까워질 수 있다고 생각했어.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東京は、好きだけど、ずっと、孤独だった。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도쿄는 좋아하지만 계속 외로웠어.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結衣に、会うまでは。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유이를 만나기 전까지는.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でも、そのことを、結衣に、話したら、「大阪に、行きたいんだ」って、思われそうで。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그 얘기를 유이에게 하면 "오사카에 가고 싶은 거구나"라고 생각할 것 같아서.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だから、言えなかった。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말 못 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…私が、あの日、「行きたいんだね」って、言ったのは。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…내가 그날 "가고 싶구나"라고 말한 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…当たってた、半分は。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…맞았어, 절반은.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半分？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절반?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行きたい、気持ちと、行きたくない、気持ち。両方、ある。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가고 싶은 마음과 가고 싶지 않은 마음. 둘 다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結衣と、離れたくない。でも、大阪の、仕事も、魅力的。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유이와 떨어지고 싶지 않아. 하지만 오사카 일도 매력적이야.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…そう、なんだ。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…그렇구나.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ごめん。優柔不断で。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미안. 우유부단해서.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ううん。…正直に、言ってくれて、ありがとう。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아니야. …솔직하게 말해 줘서 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…結衣の、番。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…유이 차례.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私も、謝る。鎌倉のこと、隠して、ごめん。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 사과할게. 가마쿠라 일을 숨겨서 미안.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母に、「帰ってきたら」って、言われてから、ずっと、考えてた。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엄마가 "돌아오면 어때"라고 한 뒤로 계속 생각했어.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でも、言えなかった。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그런데 말 못 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どうして？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…大地が、東京で、頑張ってるのに、私が、「帰るかも」って、言ったら、困らせる、と、思って。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…다이치가 도쿄에서 열심히 하는데 내가 "돌아갈지도"라고 하면 곤란하게 할 것 같아서.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困らない。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곤란하지 않아.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驚くけど、…でも、困らない。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놀라겠지만, …곤란하진 않아.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結衣が、鎌倉に、帰るのも、一つの、選択だと、思う。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유이가 가마쿠라로 돌아가는 것도 하나의 선택이라고 생각해.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ただ、俺の、気持ちも、聞いて、ほしかった。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다만 내 마음도 들어 줬으면 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実は、鎌倉に、帰りたい、気持ちも、あるの。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사실 가마쿠라로 돌아가고 싶은 마음도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母が、一人で、頑張ってる姿を、見て、…そばに、いてあげたい、って。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엄마가 혼자 애쓰는 모습을 보고 …곁에 있어 주고 싶다고.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でも、同時に、…あの店が、なくなる、悲しみも、ある。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동시에 …그 가게가 없어지는 슬픔도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父が、残した、店。私が、守れなかった、店。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아버지가 남기신 가게. 내가 지키지 못한 가게.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結衣のせいじゃ、ない。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탓이 아니야.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分かってる。…でも、そう感じる。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알아. …그래도 그렇게 느껴.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絵本の、締め切りも、あるし。…頭が、ぐちゃぐちゃ。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그림책 마감도 있고. …머릿속이 뒤죽박죽이야.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大地と、離れたくない。それは、本当。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다이치와 떨어지고 싶지 않아. 그건 진심.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…俺も。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…나도.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でも、その気持ちだけで、決めて、いいのか、分からない。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그 마음만으로 정해도 되는지 모르겠어.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大地の、キャリアも、大事だし。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다이치의 커리어도 중요하고.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結衣の、夢も、大事だ。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유이의 꿈도 중요해.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…二人とも、「大事」が、多すぎる。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…둘 다 "중요한 것"이 너무 많아.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笑わないで。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웃지 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ごめん。…でも、こんなに、真剣に、話したの、初めてだ。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미안. …하지만 이렇게 진지하게 얘기한 건 처음이야.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…そう、かも。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…그럴지도.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ルールの、一つ目。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규칙의 첫 번째.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…隠しごとは、しない。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…비밀은 만들지 않는다.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これからは、本当に、守る。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앞으로는 진짜로 지킬게.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…私も。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…나도.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約束、しよう。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약속하자.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指切り？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새끼손가락 걸기?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…お願い。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…부탁해.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じゃあ、小指、出して。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새끼손가락 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指切りげんまん、嘘ついたら、針千本、のーます。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약속 약속, 거짓말하면 바늘 천 개 먹는다.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…怖い歌、だな。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…무서운 노래네.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伝統、です。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전통이에요.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指切った。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손가락 걸었다.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…ありがとう、大地。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…고마워, 다이치.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こちらこそ、…結衣。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나야말로, …유이.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イルミネーション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いるみねーしょん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이루미네-숀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일루미네이션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中之島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なかのしま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나카노시마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나카노시마(오사카의 지명)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孤独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こどく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코도쿠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고독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魅力的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みりょくてき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미료쿠테키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매력적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優柔不断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ゆうじゅうふだん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유-쥬-후단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우유부단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選択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せんたく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센타쿠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선택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同時に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どうじに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도-지니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동시에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悲しみ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かなしみ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카나시미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슬픔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キャリア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きゃりあ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캬리아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커리어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ぐちゃぐちゃ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ぐちゃぐちゃ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구챠구챠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뒤죽박죽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傷つける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きずつける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키즈쓰케루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상처 주다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真剣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しんけん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진지함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小指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こゆび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코유비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새끼손가락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針千本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はりせんぼん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하리센봉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바늘 천 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伝統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でんとう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덴토-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전통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正直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しょうじき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쇼-지키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솔직함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〜(さ)せて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「謝らせて」(사과하게 해 줘). 상대에게 허락을 구하는 사역형.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〜べきだった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「言うべきだった」(말했어야 했다). 후회를 표현.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〜そうで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「思われそうで」(생각할 것 같아서). 양태 + 이유 연결.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〜(ら)れる (수동)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「思われそう」(~라고 여겨질 것 같다)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〜てあげたい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「いてあげたい」(곁에 있어 주고 싶다). 상대를 위한 호의를 나타냅니다.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〜のせい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「結衣のせいじゃ、ない」(유이 탓이 아니야)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〜し〜し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「大事だし」「あるし」(~이기도 하고 ~이기도 해서). 이유를 나열.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〜すぎる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「多すぎる」(너무 많다)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〜のか、分からない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「決めて、いいのか、分からない」(정해도 되는지 모르겠다)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〜ましょう / 〜(よ)う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「約束、しよう」(약속하자)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〜こそ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「結衣こそ」(유이야말로). 상대를 강조하는 반응.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指切りげんまん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일본의 약속 노래. 「嘘ついたら、針千本のーます」(거짓말하면 바늘 천 개를 삼킨다)로 이어지는 어린이 노래입니다. 2부 28화의 가벼운 약속이 3부에서는 진지한 맹세가 됩니다.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光のルネサンス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나카노시마 공원과 오사카 시청사 일대에서 12월에 열리는 일루미네이션 행사. 다이치가 오랜만에 고향에서 보는 풍경이 두 사람의 마음을 열어 줍니다.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솔직한 고백의 구조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이 화에서 둘은 "싶다/싶지 않다"를 동시에 말합니다. 일본어에서는 반대되는 두 감정을 「〜けど」「でも」로 연결해 정직하게 표현하는 장면이 많습니다.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3부 44화. 引き止めない愛 (붙잡지 않는 사랑)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중급~중고급 (N2)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오사카성 · 시간: 12월 22일 월요일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引き止める · 縛る · 矛盾 · 臆病 · 〜なら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結衣、ここ、大阪城。子どもの頃、よく来た。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유이, 여기 오사카성이야. 어릴 때 자주 왔어.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立派な、お城、ですね。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훌륭한 성이네요.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「ですね」って。敬語に、戻ってる。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"~네요"라니. 존댓말로 돌아갔어.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…緊張してるの。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…긴장했어.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昨日、母と、父に、会ったのに？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어제 엄마랑 아버지를 만났는데?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今日は、「二人きり」だから。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오늘은 "둘이서만"이니까.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照れてる。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쑥스러워하네.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照れてない。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쑥스러워.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今日は、耳、赤くない。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오늘은 귀가 안 빨개.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…マフラーで、隠してる。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…머플러로 가리고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ずるい。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치사하다.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寒いけど、天気が、いいね。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춥지만 날씨가 좋네.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冬の空、きれい。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겨울 하늘 예쁘다.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天守閣まで、歩こう。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천수각까지 걷자.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階段、多い？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계단 많아?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少しだけ。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조금만.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…「少しだけ」は、信用できない。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…"조금만"은 믿을 수 없어.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本当に、少し。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조금.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…………息、切れてる。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…………숨이 차네.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運動、してないから。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운동을 안 해서.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来週から、走るんでしょ。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다음 주부터 뛰는 거잖아.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…覚えてるんだ。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…기억하고 있구나.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毎回、言うから。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매번 말하니까.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…来週から、走る。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…다음 주부터 뛴다.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…着いた。ここが、天守閣の、前。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…도착했다. 여기가 천수각 앞이야.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大阪の街が、一望。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오사카 거리가 한눈에 보여.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あの、ビルの、辺りが、うちの、支社。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 빌딩 근처가 우리 지사야.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…あそこ？ 梅田の、辺り？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…저기? 우메다 근처?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近い。実家からも、電車で、三十分。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가까워. 본가에서도 전철로 삼십 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…そう、なんだ。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…그렇구나.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結衣。一つ、言ってもいい？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유이. 하나 말해도 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俺、最近、考えてたんだ。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 요즘 생각하고 있었어.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何を？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なんで、エンジニアに、なったか。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 엔지니어가 됐는지.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子どもの頃、父が、図書館で、働いてて。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어릴 때 아버지가 도서관에서 일하셨어.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図書館？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도서관?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本が、人の手に、渡る、仕組みを、見てた。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책이 사람 손에 건너가는 구조를 보고 있었어.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…お父さんが、無口なのに、図書館？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…아버님이 말수가 적으신데 도서관이요?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無口だから、本が、代わりに、話してくれるんだ、って。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말수가 적으니까 책이 대신 말해 준다고.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…素敵。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…멋지다.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結衣と、出会って、思い出した。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유이를 만나서 떠올렸어.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何を？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本と、人を、つなぐ、仕組みを、作りたい。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책과 사람을 잇는 구조를 만들고 싶어.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結衣の、店みたいな、小さな本屋が、続けて、いけるような。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가게 같은 작은 서점이 계속 이어 갈 수 있도록.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…それ、…すごく、いい。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…그거 …정말 좋다.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まだ、思いつき、だけど。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아직 떠오른 생각일 뿐이지만.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大阪で、それが、できるの？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오사카에서 그걸 할 수 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…分からない。東京でも、できるかも、しれない。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…모르겠어. 도쿄에서도 할 수 있을지 몰라.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結衣は？ 鎌倉のこと、どう、思ってる？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유이는? 가마쿠라 일 어떻게 생각해?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…正直、まだ、迷ってる。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…솔직히 아직 망설이고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でも、一つだけ、決めた。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한 가지만 정했어.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何を？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大地の、人生の、邪魔は、しない。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 인생에 방해는 되지 않아.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…邪魔？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…방해?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大阪の、仕事が、大地の、夢に、近いなら、行って。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오사카 일이 다이치의 꿈에 가깝다면 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…結衣。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…유이.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私は、引き止めない。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붙잡지 않아.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…それ、本気？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…그거 진심이야?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本気。…引き止めたく、ない、から。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진심. …붙잡고 싶지 않으니까.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引き止めたら、大地が、後悔した時、私の、せいに、なる。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붙잡았다가 다이치가 후회하면 내 탓이 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それが、怖い。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그게 무서워.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だから、…引き止めない。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그러니까 …붙잡지 않아.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…それ、嘘だ。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…그거 거짓말이야.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声が、震えてる。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목소리가 떨려.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本当は、どう思ってるの？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사실은 어떻게 생각해?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ルール、一つ目。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규칙, 첫 번째.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…隠しごとは、しない。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…비밀은 만들지 않는다.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本当の、気持ち、言って。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진짜 마음을 말해 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…行かないで、って、言いたい。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…가지 말라고 말하고 싶어.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でも、言ったら、大地を、縛る。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말하면 다이치를 옭아매.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縛られても、いい。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얽매여도 괜찮아.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結衣になら、縛られても、いい。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유이한테라면 얽매여도 좋아.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でも、俺も、同じ。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나도 마찬가지야.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結衣に、「鎌倉に、帰らないで」って、言いたい。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유이에게 "가마쿠라로 돌아가지 마"라고 말하고 싶어.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でも、言えば、結衣の、お母さんの、ことを、無視する、ことに、なる。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말하면 유이 어머님을 무시하게 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二人とも、「引き止めたい」、のに、「引き止めない」。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둘 다 "붙잡고 싶은데" "붙잡지 않아".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…矛盾、してる。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…모순이야.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それが、愛、なのかも、しれない。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그게 사랑일지도 몰라.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…それとも、ただの、臆病。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…아니면 그냥 겁쟁이거나.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…両方、かな。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…둘 다일까.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天守閣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てんしゅかく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텐슈카쿠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천수각(성의 중심 건물)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一望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いちぼう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이치보-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한눈에 내려다봄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梅田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うめだ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우메다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우메다(오사카의 번화가)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仕組み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しくみ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시쿠미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구조, 시스템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渡る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わたる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와타루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건너가다, 넘어가다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思いつき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おもいつき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오모이쓰키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문득 떠오른 생각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邪魔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じゃま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쟈마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방해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引き止める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ひきとめる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히키토메루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붙잡다, 만류하다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後悔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こうかい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코-카이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후회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縛る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しばる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시바루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묶다, 얽매다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無視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むし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무시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矛盾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むじゅん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모순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臆病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おくびょう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오쿠뵤-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겁이 많음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信用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しんよう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신요-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신용, 믿음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震える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ふるえる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후루에루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떨리다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両方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りょうほう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료-호-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양쪽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〜なら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「近いなら、行って」(가깝다면 가). 가정 조건. 「結衣になら」처럼 대상을 강조할 때도 씁니다.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〜せいになる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"~탓이 된다". 「私の、せいに、なる」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〜ても、いい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「縛られても、いい」(얽매여도 좋다). 허용·양보.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〜のに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「『引き止めたい』のに『引き止めない』」(붙잡고 싶은데 붙잡지 않는다). 모순을 나타냅니다.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〜かもしれない</w:t>
      </w:r>
      <w:r>
        <w:rPr>
          <w:rFonts w:ascii="Yu Gothic" w:hAnsi="Yu Gothic" w:eastAsia="Yu Gothic" w:cs="Yu Gothic"/>
          <w:b w:val="0"/>
          <w:i w:val="0"/>
          <w:sz w:val="21"/>
        </w:rPr>
        <w:t>: 「愛なのかも、しれない」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〜(ら)れる (수동)</w:t>
      </w:r>
      <w:r>
        <w:rPr>
          <w:rFonts w:ascii="Yu Gothic" w:hAnsi="Yu Gothic" w:eastAsia="Yu Gothic" w:cs="Yu Gothic"/>
          <w:b w:val="0"/>
          <w:i w:val="0"/>
          <w:sz w:val="21"/>
        </w:rPr>
        <w:t>: 「縛られても」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〜ことになる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「無視する、ことに、なる」(무시하는 결과가 된다)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〜ような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「続けて、いけるような」(이어 갈 수 있는 것 같은). 목적을 나타내는 〜ように의 연체형.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〜てた (〜ていた)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「考えてたんだ」「働いてて」. 회화에서 い를 생략합니다.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〜かな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「両方、かな」(둘 다일까). 확신하지 못한 채 되묻는 말.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引き止めない愛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상대를 붙잡지 않는 것이 사랑이라는 일본 연애 서사의 단골 주제. 이 화에서는 그것이 사랑이 아니라 "겁" 때문일 수도 있다는 의문이 함께 제기됩니다.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規則一つ目の力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「隠しごとは、しない」라는 규칙이 이번에는 감정을 숨기지 않게 하는 열쇠가 되어, 유이가 「行かないで」라고 진심을 말하게 합니다.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大阪城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오사카의 상징. 천수각에서 도시 전경을 내려다보며 두 사람이 앞날을 이야기하는 장면은 선택의 순간을 높은 곳에서 바라보는 구도입니다.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3부 45화. 決断 (결단)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중고급 (N2)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다이치의 회사 → 「木漏れ日書房」 · 시간: 12월 23일 화요일~24일 수요일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辞退させていただく · 〜はずです · 継ぐ · せーの · 近距離の恋愛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課長、お時間、よろしいでしょうか。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과장님, 시간 괜찮으실까요?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岡本くんか。…例の、件だな。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과장: 오카모토 군인가. …그 건이로군.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はい。異動の、お返事を、させてください。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이동에 대한 답변을 드리겠습니다.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聞こう。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들어 보지.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大変、ありがたい、お話ですが、辞退させて、いただきます。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대단히 감사한 말씀이지만 사퇴하겠습니다.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…理由を、聞いても、いいか。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…이유를 물어도 되겠나.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東京で、やりたい、仕事が、できました。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도쿄에서 하고 싶은 일이 생겼습니다.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やりたい、仕事？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하고 싶은 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小さな書店を、支える、仕組みを、作りたいんです。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작은 서점을 뒷받침하는 시스템을 만들고 싶습니다.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…書店？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…서점?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はい。この一年、古書店で、学んだことが、あります。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이 년 가까이 헌책방에서 배운 것이 있습니다.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店は、なくなって、しまう。でも、本と、人を、つなぐ場所は、残せる、はずです。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가게는 없어져 버립니다. 하지만 책과 사람을 잇는 장소는 남길 수 있을 겁니다.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…それを、会社で、やりたいと？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…그걸 회사에서 하고 싶다고?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提案書を、まとめました。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제안서를 정리했습니다.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…もう、書いたのか。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…벌써 썼나.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三日、徹夜で。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삼 일 밤을 새워서.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あ、いえ。ルールを、守って、睡眠は、取りました。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아닙니다. 규칙을 지켜서 잠은 잤습니다.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…ふっ。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課長？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과장님?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面白い。…見せてみろ。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재미있군. …보여 줘 보게.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…市場は、小さいな。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…시장은 작군.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はい。ですが、社会的意義が、あります。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하지만 사회적 의의가 있습니다.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採算は？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채산성은?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数値は、三ページ目に。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수치는 삼 페이지에 있습니다.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一月の、企画会議に、出してみよう。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일월 기획 회의에 내 보지.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…本当ですか。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…정말입니까?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通る、保証は、ない。だが、出す価値は、ある。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통과된다는 보장은 없네. 하지만 낼 가치는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異動の、辞退は、受理する。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이동 사퇴는 수리하겠네.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恐れ入ります。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송구합니다.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店長、お時間、ありますか。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점장님, 시간 괜찮으세요?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ああ。…決めたんか。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겐조: 그래. …정했나.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聞こう。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들어 보자.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私、鎌倉に、帰ります。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저, 가마쿠라로 돌아갈게요.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母を、一人に、しておけない。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엄마를 혼자 둘 수 없어요.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…그렇군.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でも、「かえで茶房」の、中に、小さな、古書の、コーナーを、作りたいんです。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"카에데 사보" 안에 작은 헌책 코너를 만들고 싶어요.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古書の？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헌책?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「木漏れ日書房」の、名前を、残して。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"木漏れ日書房"이라는 이름을 남기고.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ここの、在庫の、一部を、持っていきます。残りは、他の、お店に、お願いして。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 재고 일부를 가져갈게요. 나머지는 다른 가게에 부탁해서.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…ええ考えや。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…좋은 생각이다.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隆が、聞いたら、喜ぶ。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다카시가 들으면 기뻐할 거다.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この店は、終わる。でも、「木漏れ日書房」は、終わらん。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가게는 끝난다. 하지만 "木漏れ日書房"은 끝나지 않는다.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お前が、継ぐんや。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네가 잇는 거다.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私が、継ぐ。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잇는다.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四十年分の、思いを。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사십 년 치의 마음을.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…頑張ります。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…열심히 하겠습니다.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ほれ、これ、持っていけ。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자, 이거 가져가라.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…これは？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…이건요?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時計の、鍵や。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시계 열쇠야.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時計の…。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시계의…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巻くのを、忘れたら、止まる。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태엽 감는 걸 잊으면 멈춘다.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五分遅れの、まま、動かし続けろ。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 분 늦은 채로 계속 움직이게 해라.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…泣くな。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…울지 마라.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…泣いてません。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…안 울어요.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こんばんは。…クリスマスイブ、なのに、店に、来て、ごめん。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안녕. …크리스마스 이브인데 가게로 와서 미안.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ううん。…私が、呼んだんだから。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아니야. …내가 불렀으니까.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閉店後の、店。…静かだね。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마감 후의 가게. …조용하네.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話し合いの、前に、一つ、提案。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이야기하기 전에 하나 제안.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なに？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뭔데?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「せーの」で、同時に、言おう。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"하나 둘 셋"에 동시에 말하자.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何を？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決めたこと。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정한 것.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…いいよ。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…좋아.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じゃあ、いくよ。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간다.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せーの。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하나 둘 셋.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私、鎌倉に、行く。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나, 가마쿠라에 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俺、大阪には、行かない。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나, 오사카에는 안 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大阪に、行かないの？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오사카에 안 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鎌倉に、行くの？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가마쿠라에 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…お互い、驚いてる。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…서로 놀랐네.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…当たり前。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…당연하지.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鎌倉と、東京は、電車で、一時間ちょっと。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가마쿠라와 도쿄는 전철로 한 시간 조금 넘어.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…遠距離、じゃ、ない。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…장거리가 아니야.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うん。…「近距離」の、恋愛。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…"근거리" 연애.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ははっ。…そうだね。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하하. …그렇네.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先に、離れる、ことに、なる、のかと、思ってた。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먼저 떨어지게 되는 줄 알았어.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俺も。…でも、離れる、必要は、なかった。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나도. …그런데 떨어질 필요가 없었어.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…そう。時計は、止まらなかった。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…그래. 시계는 멈추지 않았어.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決断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けつだん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케쓰단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결단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辞退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じたい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지타이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사퇴, 사양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提案書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ていあんしょ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테-안쇼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제안서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徹夜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てつや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테쓰야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밤샘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睡眠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すいみん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스이밍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수면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市場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しじょう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시죠-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시장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社会的意義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しゃかいてきいぎ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샤카이테키 이기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사회적 의의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採算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さいさん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사이상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채산, 수지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企画会議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きかくかいぎ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키카쿠카이기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기획 회의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受理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じゅり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쥬리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수리, 받아들임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継ぐ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つぐ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쓰구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잇다, 계승하다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鍵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かぎ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열쇠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巻く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まく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(태엽을) 감다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在庫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ざいこ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자이코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재고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近距離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きんきょり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킨쿄리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근거리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必要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ひつよう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히쓰요-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필요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〜(さ)せていただく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「辞退させて、いただきます」(사퇴하겠습니다). 사역형 + いただく. 비즈니스에서 상대의 허락을 받는 형식으로 겸손하게 행동을 표현하는 경어입니다.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〜はずです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「残せる、はずです」(남길 수 있을 겁니다). 근거 있는 확신.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〜てしまう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「なくなって、しまう」(없어져 버린다)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〜ておけない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「一人に、しておけない」(혼자 둘 수 없다). 〜ておく의 가능 부정.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〜続ける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「動かし続けろ」(계속 움직이게 해라). 동사 ます형 + 続ける.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〜のかと思ってた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「離れる、ことに、なる、のかと、思ってた」(떨어지게 되는 줄 알았다). 예상이 빗나갔을 때.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〜てみよう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「出してみよう」(내 보자). 〜てみる의 의지형.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〜ですが (정중한 역접)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「ありがたいお話ですが」. 거절할 때 앞에 붙이는 완충 표현.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せーの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"하나, 둘, 셋". 동시에 무언가를 시작할 때 쓰는 구령.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「近距離」の恋愛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「遠距離恋愛」(장거리 연애)를 응용한 유이의 농담. 둘의 결단이 우연히 같은 방향이었다는 놀라움을 담았습니다.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時計の鍵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겐조가 유이에게 넘기는 시계 열쇠. 「木漏れ日書房」의 정신(오 분의 여유)을 이어받는다는 상징적인 장면입니다.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3부 정리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연인으로서의 규칙(31화) → 폐점 선언(34화) → 이동 내시(35화) → 비밀과 싸움(36~37화) → 겐조의 옛이야기(39화) → 오사카로의 추적(41~44화) → 서로의 결단(45화). 수동·사역·경어·간사이 방언·감정 묘사를 이 갈등 속에서 연습했습니다. 4부(N2~N1)에서는 겨울과 봄에 걸쳐 두 사람이 함께 미래를 만들어 갑니다.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algun Gothic" w:hAnsi="Malgun Gothic" w:eastAsia="Malgun Gothic" w:cs="Malgun Gothic"/>
      <w:b/>
      <w:bCs/>
      <w:color w:val="1F2A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algun Gothic" w:hAnsi="Malgun Gothic" w:eastAsia="Malgun Gothic" w:cs="Malgun Gothic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Malgun Gothic" w:hAnsi="Malgun Gothic" w:eastAsia="Malgun Gothic" w:cs="Malgun Gothic"/>
      <w:color w:val="1F2A4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