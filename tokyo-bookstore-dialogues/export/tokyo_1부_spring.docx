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  <w:jc w:val="center"/>
      </w:pPr>
      <w:r>
        <w:rPr>
          <w:rFonts w:ascii="Malgun Gothic" w:hAnsi="Malgun Gothic" w:eastAsia="Malgun Gothic" w:cs="Malgun Gothic"/>
          <w:b w:val="0"/>
          <w:i/>
          <w:sz w:val="52"/>
        </w:rPr>
        <w:t>「木漏れ日書房」 일본어 대화문</w:t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i w:val="0"/>
          <w:sz w:val="26"/>
        </w:rPr>
        <w:t>1부 (part1-spring)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1화. はじめまして (처음 뵙겠습니다)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(N5)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진보초 「木漏れ日書房」 · 시간: 4월 어느 평일 낮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いらっしゃいませ · 初めまして · 〜です · 〜から来ました · ください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어서 오세요.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こんにちは。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こんにちは。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あのう、すみません。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저기, 실례합니다.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はい、何でしょうか。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무슨 일이세요?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ここは、本屋ですか。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여기는 서점인가요?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はい、本屋です。「木漏れ日書房」です。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서점이에요. 「고모레비 서방」입니다.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こもれび…。いい名前ですね。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고모레비… 좋은 이름이네요.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「こもれび」は、どういう意味ですか。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"고모레비"는 무슨 뜻이에요?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木の葉の間から入る、やさしい光のことです。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나뭇잎 사이로 들어오는 부드러운 빛을 말해요.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ああ、いい言葉ですね。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좋은 말이네요.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ええ。私も好きです。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저도 좋아해요.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新しい本と古い本が、両方ありますね。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 책과 오래된 책이 둘 다 있네요.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はい。新刊と古本があります。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신간과 헌책이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ふるほん…?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후루혼…?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古い本のことです。前に誰かが読んだ本ですね。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오래된 책을 말해요. 전에 누군가 읽은 책이죠.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ああ、中古の本ですか。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중고 책 말이군요.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そうです。神保町は、古本の町です。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맞아요. 진보초는 헌책의 거리예요.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古本の町。知りませんでした。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헌책의 거리. 몰랐어요.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初めてですか。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처음이세요?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はい。先週、東京に来ました。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지난주에 도쿄에 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先週ですか。どちらから来ましたか。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지난주요? 어디에서 오셨어요?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大阪ですか。遠いですね。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오사카요? 멀네요.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新幹線で二時間半です。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신칸센으로 두 시간 반이에요.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東京は、どうですか。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도쿄는 어때요?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人が多いです。そして、みんな歩くのが速いです。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사람이 많아요. 그리고 다들 걷는 게 빨라요.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ふふ、そうですね。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그렇죠.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僕はゆっくり歩くので、いつも人にぶつかります。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천천히 걸어서 늘 사람들과 부딪혀요.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大変ですね。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힘드시겠네요.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はい。でも、この店は静かですね。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그런데 이 가게는 조용하네요.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小さい店ですから。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작은 가게라서요.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好きです、こういう店。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이런 가게 좋아해요.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あ、すみません。自己紹介が、まだでしたね。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죄송해요. 아직 자기소개를 안 했네요.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いえ、大丈夫です。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괜찮아요.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初めまして。岡本大地です。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 뵙겠습니다. 오카모토 다이치입니다.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岡本さんですね。初めまして。三浦結衣です。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씨군요. 처음 뵙겠습니다. 미우라 유이예요.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三浦さん。この店の方ですか。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씨. 이 가게 분이세요?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はい。ここで働いています。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여기서 일하고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どのぐらい、働いていますか。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얼마나 일하셨어요?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五年です。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 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五年。長いですね。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 년이라. 길네요.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本が好きですから。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좋아하니까요.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僕は、本をあまり読みません。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책을 잘 읽지 않아요.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すみません。本屋で言うことじゃ、ないですね。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죄송해요. 서점에서 할 말은 아니죠.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ふふ、いいですよ。正直ですね。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괜찮아요. 솔직하시네요.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仕事は、コンピューターの仕事です。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일은 컴퓨터 관련 일이에요.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システムエンジニアですか。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시스템 엔지니어세요?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そうです。よく分かりますね。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맞아요. 잘 아시네요.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友だちが同じ仕事をしています。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친구가 같은 일을 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そうですか。会社は、すぐ近くです。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그렇군요. 회사는 바로 근처예요.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神保町の近くですか。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진보초 근처인가요?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はい。竹橋の駅の近くです。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다케바시 역 근처예요.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歩いて十五分ぐらいですね。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걸어서 십오 분쯤이겠네요.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はい。昼休みに、散歩に来ました。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점심시간에 산책하러 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昼休みは、何時から何時までですか。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점심시간은 몇 시부터 몇 시까지예요?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十二時から一時までです。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열두 시부터 한 시까지예요.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じゃあ、今は十二時四十分ですね。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지금은 열두 시 사십 분이네요.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本当ですか。あの時計は、十二時三十五分です。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 정말요? 저 시계는 열두 시 삼십오 분인데요.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あの時計は、五分遅れています。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 시계는 오 분 늦어요.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五分遅れ？ 直さないんですか。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 분 느리다고요? 안 고치세요?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ええ。店長が、そのままにしています。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점장님이 그대로 두고 계세요.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どうしてですか。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「この店では、ゆっくり時間が流れるから」と言います。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"이 가게에서는 시간이 천천히 흐르니까"라고 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いい話ですね。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이야기네요.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でも、僕は会社に戻らなければなりません。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저는 회사로 돌아가야 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一時までですね。あと二十分です。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시까지죠. 앞으로 이십 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ええと、本を見てもいいですか。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음, 책을 봐도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どうぞ、ごゆっくり。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그럼요, 천천히 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ありがとうございます。…あれ？ これは何ですか。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…어? 이건 뭐예요?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しおりです。本にはさむ紙ですね。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책갈피예요. 책에 끼우는 종이죠.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きれいですね。絵が付いています。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예쁘네요. 그림이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店の木の絵です。私が描きました。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 나무 그림이에요. 제가 그렸어요.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三浦さんが？ 上手ですね。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씨가요? 잘 그리시네요.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いえ、まだまだです。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아직 멀었어요.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これ、いくらですか。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이거 얼마예요?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百円です。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 엔이에요.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じゃあ、一枚ください。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한 장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ありがとうございます。百円です。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백 엔입니다.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여기요.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ちょうどですね。ありがとうございました。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딱 맞네요. 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本はなくて、しおりだけ買ってしまいました。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책은 없이 책갈피만 사 버렸네요.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ふふ。いつかこのしおりに合う本を探しましょう。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언젠가 이 책갈피에 어울리는 책을 찾아요.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探してくれますか。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찾아 주시겠어요?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ええ、もちろん。お客さんのための本を、探します。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물론이죠. 손님을 위한 책을 찾아 드릴게요.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ありがとうございます。それなら、また来ます。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그럼 또 올게요.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いつでもどうぞ。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언제든지 오세요.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店は、何時までですか。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가게는 몇 시까지예요?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平日は、夜七時までです。日曜日は休みです。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평일은 저녁 일곱 시까지예요. 일요일은 쉬어요.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じゃあ、会社の帰りに来られますね。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퇴근길에 올 수 있겠네요.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はい。お待ちしています。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기다릴게요.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あの、お名前をもう一度、教えてください。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저기, 성함을 한 번 더 알려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三浦です。三浦結衣。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미우라예요. 미우라 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三浦さん。僕は岡本です。よろしくお願いします。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씨. 저는 오카모토예요. 잘 부탁드립니다.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こちらこそ、よろしくお願いします。いってらっしゃい。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저야말로 잘 부탁드립니다. 다녀오세요.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はい、いってきます。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다녀오겠습니다.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本屋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ほんや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홍야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서점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新刊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しんかん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싱칸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古本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ふるほん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후루홍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헌책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木漏れ日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こもれび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고모레비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나뭇잎 사이로 비치는 햇빛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先週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せんしゅう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센슈-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지난주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大阪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おおさか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오-사카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오사카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新幹線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しんかんせん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신칸센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신칸센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自己紹介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じこしょうかい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지코쇼-카이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자기소개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働く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はたらく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하타라쿠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일하다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仕事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しごと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시고토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일, 직업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会社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かいしゃ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카이샤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회사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昼休み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ひるやすみ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히루야스미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점심시간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時計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とけい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토케-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遅れる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おくれる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오쿠레루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늦다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栞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しおり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시오리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책갈피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平日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へいじつ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헤이지쓰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평일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休み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やすみ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야스미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휴일, 쉼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「いらっしゃいませ」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가게에서 손님을 맞는 인사. 대답은 보통 「こんにちは」나 가볍게 고개를 끄덕이는 것으로 충분합니다.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〜です / 〜ですか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"~입니다 / ~입니까?" 기본 문형. 질문은 문장 끝에 </w:t>
      </w:r>
      <w:r>
        <w:rPr>
          <w:rFonts w:ascii="Yu Gothic" w:hAnsi="Yu Gothic" w:eastAsia="Yu Gothic" w:cs="Yu Gothic"/>
          <w:b/>
          <w:i w:val="0"/>
          <w:sz w:val="21"/>
        </w:rPr>
        <w:t>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를 붙입니다. 「ここは本屋ですか。」「はい、本屋です。」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〜から来ました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"~에서 왔어요". 출신·출발점을 말할 때. 「大阪から来ました。」 질문: 「どちらから来ましたか。」(어디서 오셨어요?)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〜ています (진행·상태)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「ここで働いています」(여기서 일하고 있어요). 직장·거주 같은 지속 상태도 〜ています로 표현합니다.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〜ですね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상대에게 동의를 구하거나 감탄할 때 문말에 붙이는 </w:t>
      </w:r>
      <w:r>
        <w:rPr>
          <w:rFonts w:ascii="Yu Gothic" w:hAnsi="Yu Gothic" w:eastAsia="Yu Gothic" w:cs="Yu Gothic"/>
          <w:b/>
          <w:i w:val="0"/>
          <w:sz w:val="21"/>
        </w:rPr>
        <w:t>ね</w:t>
      </w:r>
      <w:r>
        <w:rPr>
          <w:rFonts w:ascii="Yu Gothic" w:hAnsi="Yu Gothic" w:eastAsia="Yu Gothic" w:cs="Yu Gothic"/>
          <w:b w:val="0"/>
          <w:i w:val="0"/>
          <w:sz w:val="21"/>
        </w:rPr>
        <w:t>. 「いい名前ですね」「遠いですね」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〜から (이유)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「小さい店ですから。」(작은 가게니까요.) 문장 끝에 이유를 덧붙이는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〜てもいいですか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"~해도 될까요?" 허락을 구할 때. 「本を見てもいいですか。」 대답: 「どうぞ」(그럼요).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〜なければなりません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"~해야 합니다". 「会社に戻らなければなりません。」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何時から何時まで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"몇 시부터 몇 시까지". 시간 범위. 「十二時から一時までです。」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数え方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시간 「〜時〜分」, 「五分遅れています」(5분 늦어요), 가격 「百円」, 「一枚」(한 장).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〜ください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"~을(를) 주세요". 물건을 요청. 「一枚ください。」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〜ましょう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"~합시다". 제안. 「探しましょう。」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よろしくお願いします / こちらこそ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만나서의 인사와 "저야말로". 처음 만난 사이의 필수 표현입니다.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いってらっしゃい / いってきます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외출하는 사람에게 "다녀오세요", 나가는 사람의 "다녀오겠습니다". 서점과 회사를 오가는 두 사람에게 앞으로 자주 나올 인사입니다.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2화. 本を探しています (책을 찾고 있어요)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(N5)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· 시간: 수요일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〜を探しています · 〜に困っています · どんな〜ですか · 〜はどうですか · いくらですか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いらっしゃいませ。…あ、岡本さん。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어서 오세요. …아, 오카모토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こんばんは。また来ました。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 또 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こんばんは。早いですね。昨日の今日ですね。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 빠르네요. 어제 오고 오늘 또 오셨네요.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はい。実は、お願いがあります。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실은 부탁이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お願いですか。何でしょうか。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부탁이요? 뭔가요?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本を探しています。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찾고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どんな本ですか。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책이에요?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子どもの本です。絵本です。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어린이 책이요. 그림책이에요.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絵本ですか。岡本さんが読みますか。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그림책이요? 오카모토 씨가 읽으세요?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いいえ、僕じゃありません。姪にあげます。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제가 아니에요. 조카에게 줄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めい…お姉さんの娘さんですか。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조카…누나분의 딸이에요?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はい。姉の娘です。名前は、ひなたです。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누나의 딸이에요. 이름은 히나타예요.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ひなたちゃん。いい名前ですね。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히나타. 좋은 이름이네요.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七歳です。小学一年生です。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일곱 살이에요. 초등학교 1학년이에요.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七歳。かわいい年ですね。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일곱 살. 귀여운 나이네요.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今度の土曜日が、誕生日です。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이번 토요일이 생일이에요.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土曜日ですか。今日は水曜日ですから、あと三日ですね。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토요일이요? 오늘이 수요일이니까 앞으로 사흘이네요.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はい。それで、困っています。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그래서 곤란해요.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何に困っていますか。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 곤란하세요?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子どもの本が、全然分かりません。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어린이 책은 전혀 모르겠어요.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ふふ。大丈夫です。一緒に探しましょう。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괜찮아요. 같이 찾아봐요.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ありがとうございます。助かります。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큰 도움이 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ひなたちゃんは、どんなことが好きですか。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히나타는 어떤 걸 좋아해요?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ええと…。動物が好きです。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음… 동물을 좋아해요.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動物。どんな動物ですか。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동물. 어떤 동물이요?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猫と、犬と、うさぎです。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고양이랑 강아지랑 토끼요.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かわいいですね。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귀엽네요.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あと、食べることが大好きです。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먹는 걸 아주 좋아해요.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食べること。いいですね。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먹는 것. 좋네요.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大阪に行くたびに、お菓子を食べすぎます。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오사카에 갈 때마다 과자를 너무 많이 먹어요.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ふふ。じゃあ、食べ物の絵本はどうですか。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그럼 음식 그림책은 어때요?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食べ物の絵本？ そんな本がありますか。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음식 그림책이요? 그런 책이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たくさんありますよ。こちらへどうぞ。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많이 있어요. 이쪽으로 오세요.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ここが子どもの本のコーナーです。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여기가 어린이 책 코너예요.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わあ、たくさんありますね。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와, 많이 있네요.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絵本は、この棚です。上の棚は、小さい子の本。下の棚は、少し大きい子の本です。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그림책은 이 선반이에요. 위쪽은 어린 아이들 책, 아래쪽은 조금 큰 아이들 책이고요.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ひなたは七歳です。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히나타는 일곱 살이에요.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七歳なら、真ん中の棚ですね。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일곱 살이라면 가운데 선반이겠네요.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真ん中…これですか。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가운데… 이거예요?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ええ。ちょっと待ってください。これはどうですか。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잠깐 기다려 주세요. 이건 어때요?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「はらぺこあおむし」。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『배고픈 애벌레』.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有名な絵本です。世界中で読まれています。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유명한 그림책이에요. 전 세계에서 읽히고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聞いたことがあります。虫の話ですね。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 본 적이 있어요. 벌레 이야기죠.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そうです。小さい虫が、たくさん食べる話です。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맞아요. 작은 벌레가 많이 먹는 이야기예요.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食べる話。ぴったりですね。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먹는 이야기. 딱이네요.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穴があいているページがあります。指でさわって読みます。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구멍이 뚫린 페이지가 있어요. 손가락으로 만지며 읽어요.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穴？ 面白いですね。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구멍이요? 재미있네요.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見てみますか。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한번 보실래요?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부탁드려요.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どうぞ。ここです。りんごが一つ。梨が二つ。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여기요. 사과가 하나. 배가 두 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あ、本当に穴があります。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정말 구멍이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指を入れてみてください。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손가락을 넣어 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이렇게요?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はい。上手です。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잘하세요.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面白い。僕も読みたいです。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재미있어요. 저도 읽고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ふふ。岡本さんも、きっと好きです。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오카모토 씨도 분명 좋아하실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でも、七歳の子には、少し簡単じゃないですか。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그런데 일곱 살에게는 조금 쉽지 않을까요?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そうですね。ちょっと簡単かもしれません。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그렇죠. 조금 쉬울지도 몰라요.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他にもありますか。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다른 것도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あります。「ぐりとぐら」はどうですか。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있어요. 『구리와 구라』는 어때요?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ぐりとぐら。名前は聞いたことがあります。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구리와 구라. 이름은 들어 본 적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野ねずみの二人が、大きいカステラを作る話です。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들쥐 두 마리가 커다란 카스텔라를 만드는 이야기예요.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カステラ！ 食べ物ですね。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카스텔라! 음식이네요.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はい。ひなたちゃんは、きっと好きです。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히나타는 분명 좋아할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これもいいですね。どちらがいいでしょうか。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이것도 좋네요. 어느 쪽이 좋을까요?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両方、買うのはどうですか。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 다 사는 건 어때요?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両方ですか。いくらですか。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 다요? 얼마예요?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「はらぺこあおむし」は千六百円です。「ぐりとぐら」は千二百円です。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『배고픈 애벌레』는 천육백 엔이에요. 『구리와 구라』는 천이백 엔이고요.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合計で二千八百円ですね。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합계 이천팔백 엔이네요.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はい。計算が速いですね。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계산이 빠르시네요.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仕事で、数字をたくさん見ますから。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때문에 숫자를 많이 보니까요.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ふふ、そうですね。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그렇겠네요.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二冊、買います。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권 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ありがとうございます。プレゼントですか。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선물인가요?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じゃあ、きれいな紙で包みます。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예쁜 종이로 포장할게요.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부탁드려요.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少し時間がかかります。十分ぐらいです。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시간이 조금 걸려요. 십 분쯤이에요.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待ちます。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そこの椅子に座って、待ってください。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 의자에 앉아서 기다려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お茶は、いかがですか。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차는 어떠세요?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店のお茶です。無料ですよ。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 차예요. 무료예요.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じゃあ、いただきます。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잘 마시겠습니다.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お待たせしました。できました。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기다리셨습니다. 다 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わあ、きれいですね。リボンも付いています。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와, 예쁘네요. 리본도 달려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ひなたちゃんが、喜びますように。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히나타가 기뻐하기를.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絶対に喜びます。三浦さんのおかげです。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분명 기뻐할 거예요. 미우라 씨 덕분이에요.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いえいえ。私の仕事ですから。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제 일이니까요.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あのう、一つ聞いてもいいですか。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저기, 하나 물어봐도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はい、何でしょうか。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뭔가요?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どうして、こんなに親切にしてくれるんですか。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이렇게 친절하게 대해 주세요?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本を探すのが、好きだからです。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찾는 걸 좋아하니까요.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好きだから。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좋아하니까.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はい。人に合う本を見つけると、うれしいです。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 사람에게 맞는 책을 찾으면 기뻐요.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いい仕事ですね。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일이네요.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ありがとうございます。また、いつでもどうぞ。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또 언제든 오세요.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はい。土曜日の後で、ひなたの感想を話しに来ます。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토요일이 지나면 히나타의 감상을 이야기하러 올게요.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探す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さがす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사가스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찾다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絵本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えほん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그림책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姪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めい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(여)조카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誕生日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たんじょうび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탄죠-비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생일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困る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こまる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코마루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곤란하다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好き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すき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좋아함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動物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どうぶつ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도-부쓰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동물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たな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선반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真ん中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まんなか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만나카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한가운데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벌레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穴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あな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구멍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合計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ごうけい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고-케-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합계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包む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つつむ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츠츠무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싸다, 포장하다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無料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むりょう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무료-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親切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しんせつ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신세쓰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친절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感想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かんそう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칸소-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감상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〜を探しています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"~을 찾고 있어요". 진행·계속 상태의 〜ています. 「本を探しています。」서점에서 가장 많이 쓰는 문장입니다.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〜に困っています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 때문에 곤란해요". 「何に困っていますか。」(무엇에 곤란하세요?)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どんな〜ですか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"어떤 ~입니까?" 「どんな本ですか。」「どんな動物ですか。」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〜が好きです / 大好きです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좋아하는 대상 앞에는 </w:t>
      </w:r>
      <w:r>
        <w:rPr>
          <w:rFonts w:ascii="Yu Gothic" w:hAnsi="Yu Gothic" w:eastAsia="Yu Gothic" w:cs="Yu Gothic"/>
          <w:b/>
          <w:i w:val="0"/>
          <w:sz w:val="21"/>
        </w:rPr>
        <w:t>が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. 「動物が好きです。」「食べることが大好きです。」 </w:t>
      </w:r>
      <w:r>
        <w:rPr>
          <w:rFonts w:ascii="Yu Gothic" w:hAnsi="Yu Gothic" w:eastAsia="Yu Gothic" w:cs="Yu Gothic"/>
          <w:b/>
          <w:i w:val="0"/>
          <w:sz w:val="21"/>
        </w:rPr>
        <w:t>こと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를 붙이면 동작이 명사가 됩니다(食べること).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〜はどうですか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"~은 어때요?" 제안·권유. 「食べ物の絵本はどうですか。」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〜てみる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보다". 「見てみますか。」「指を入れてみてください。」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〜てください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주세요". 「ちょっと待ってください」「座って、待ってください」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〜ことがあります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"~한 적이 있다(경험)". 「聞いたことがあります。」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〜かもしれません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"~일지도 모릅니다". 「簡単かもしれません。」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いくらですか / 〜円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가격 묻기. 1,600円=せんろっぴゃくえん, 1,200円=せんにひゃくえん.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〜ぐらい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"~쯤". 「十分ぐらい」(십 분쯤).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〜のおかげです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 덕분이에요". 「三浦さんのおかげです。」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お待たせしました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"기다리셨습니다". 손님을 기다리게 한 뒤 하는 정중한 인사.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助かります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누군가의 도움으로 일이 해결될 때 "큰 도움이 돼요/살았어요".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3화. おすすめの一冊 (추천하는 한 권)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(N5~N4)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· 시간: 월요일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〜が好きです / 嫌いです · 〜と思います · 〜たいです · 〜たことがあります · 〜て、〜て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いらっしゃいませ。岡本さん、こんばんは。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어서 오세요. 오카모토 씨, 안녕하세요.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こんばんは。三浦さん、見てください。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 미우라 씨, 이것 좀 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これです。スマホの写真です。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이거예요. 휴대폰 사진이에요.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あ、ひなたちゃんですね。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히나타네요.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はい。土曜日の誕生日の写真です。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토요일 생일 때 사진이에요.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本を持って、笑っています。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들고 웃고 있네요.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大喜びでした。ビデオ通話で、すぐ「ありがとう」と言いました。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 좋아했어요. 영상 통화로 바로 "고마워"라고 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よかったですね。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다행이네요.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「はらぺこあおむし」の穴に、指を入れていました。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『배고픈 애벌레』의 구멍에 손가락을 넣고 있었어요.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ふふ。あの穴は人気です。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그 구멍은 인기예요.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三浦さんのおかげです。ありがとうございました。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 덕분이에요. 감사했어요.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いいえ。私は何もしていません。選んだのは岡本さんです。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저는 아무것도 안 했어요. 고른 건 오카모토 씨예요.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選んだのは、三浦さんです。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고른 건 미우라 씨예요.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ふふ、二人で選びました。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둘이 같이 골랐어요.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そうですね。…あの、今日も、お願いがあります。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그렇네요. …저기, 오늘도 부탁이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また、お願いですか。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또 부탁이요?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はい。今度は、僕の本です。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이번에는 제 책이에요.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岡本さんの本？ 本をあまり読まないと言いましたよね。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 책이요? 책을 잘 안 읽는다고 하셨잖아요.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はい。でも、ひなたに本をあげて、思いました。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그런데 히나타에게 책을 주고 나서 생각했어요.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何を思いましたか。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 생각하셨어요?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本は、おもしろいかもしれません。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책은 재미있을지도 모른다고요.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でも、長い本は、読めません。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긴 책은 못 읽어요.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長い本が、嫌いですか。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긴 책이 싫으세요?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嫌いです。すぐ眠くなります。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싫어요. 금방 졸려져요.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じゃあ、短い本を探しましょう。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짧은 책을 찾아봐요.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부탁드려요.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質問をしてもいいですか。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질문을 해도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映画は好きですか。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영화는 좋아하세요?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好きです。週末によく見ます。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좋아해요. 주말에 자주 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どんな映画ですか。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영화요?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コメディが好きです。笑える映画です。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코미디를 좋아해요. 웃을 수 있는 영화요.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悲しい映画は、どうですか。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슬픈 영화는 어때요?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あまり好きじゃありません。泣いてしまうから。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별로 안 좋아해요. 울어 버리니까요.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泣きますか。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はい。実は、涙もろいです。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사실 눈물이 많아요.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ふふ、私もです。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저도요.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はい。本を読んで、よく泣きます。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책을 읽다가 자주 울어요.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意外です。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의외예요.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意外ですか。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의외인가요?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三浦さんは、しっかりした人に見えます。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씨는 야무진 사람으로 보여요.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ありがとうございます。でも、本屋は涙の仕事です。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하지만 서점은 눈물의 일이에요.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涙の仕事？ ふふ、面白い言い方ですね。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눈물의 일이요? 후후, 재미있는 표현이네요.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次の質問です。食べ物は、何が好きですか。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 질문이에요. 음식은 뭘 좋아하세요?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たこ焼きです。大阪の人ですから。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다코야키예요. 오사카 사람이니까요.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やっぱり。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역시.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東京のたこ焼きは、小さいです。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 다코야키는 작아요.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大阪のたこ焼きは、大きいです。外が、カリカリです。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 다코야키는 커요. 겉이 바삭바삭해요.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食べてみたいです。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먹어 보고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じゃあ、今度作ります。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다음에 만들어 줄게요.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あ、いや、その…。冗談です。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아니, 그게… 농담이에요.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ふふ、冗談ですか。残念です。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농담이에요? 아쉽네요.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…本気で作ります。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…진심으로 만들게요.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楽しみにしています。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기대하고 있을게요.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あ、質問の続きをどうぞ。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질문 이어서 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休みの日は、何をしますか。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쉬는 날엔 뭘 하세요?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一人で散歩します。まだ友だちが少ないですから。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혼자 산책해요. 아직 친구가 적어서요.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東京では、お友だちがいませんか。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도쿄에는 친구가 없으세요?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会社の同僚はいます。でも、まだ一緒に出かけません。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회사 동료는 있어요. 하지만 아직 같이 외출하진 않아요.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少しさびしいです。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 쓸쓸해요.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分かります。私も、昔、一人で引っ越しました。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알아요. 저도 예전에 혼자 이사 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三浦さんも？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ええ。鎌倉から、東京へ。大学のときです。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가마쿠라에서 도쿄로. 대학 때예요.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鎌倉。いいところですね。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가마쿠라. 좋은 곳이네요.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ありがとうございます。海が近いです。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바다가 가까워요.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行ったことがありません。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 본 적이 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いつか、行ってみてください。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언젠가 가 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はい。…あ、質問の答えは、これで十分ですか。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…아, 질문 답은 이 정도면 충분해요?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はい。いい本を思いつきました。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좋은 책이 생각났어요.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ちょっと待ってください。取ってきます。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잠깐만 기다려 주세요. 가져올게요.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お待たせしました。これです。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기다리셨습니다. 이거예요.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「坊っちゃん」。夏目漱石ですか。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『도련님』. 나쓰메 소세키인가요?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読んだことがありますか。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읽은 적이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学校で習いました。でも、ほとんど覚えていません。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학교에서 배웠어요. 하지만 거의 기억이 안 나요.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短くて、笑えて、少しさびしい話です。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짧고 웃기고 약간 쓸쓸한 이야기예요.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笑えて、さびしい。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웃기고 쓸쓸하다.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東京の人が、知らない町へ行きます。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 사람이 모르는 마을로 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反対ですね。僕は、大阪から東京へ来ました。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반대네요. 저는 오사카에서 도쿄로 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ええ。だから、きっと分かると思います。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그래서 분명 공감하실 거라고 생각해요.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最初の文を、読んでください。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문장을 읽어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「親譲りの無鉄砲で子供の時から損ばかりしている。」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"부모에게 물려받은 무모함 때문에 어릴 때부터 손해만 보고 있다."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おやゆずり…むてっぽう？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오야유즈리… 무텟포?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親からもらった、考えなしの性格という意味です。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부모에게서 받은, 앞뒤 안 가리는 성격이라는 뜻이에요.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ははは。僕も、無鉄砲です。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하하하. 저도 무모해요.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仕事で東京に来たのに、本屋に入りましたね。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때문에 도쿄에 왔는데 서점에 들어오셨죠.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それは、無鉄砲じゃなくて、運がいいです。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무모한 게 아니라 운이 좋은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ふふ。値段は、聞かなくていいですか。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가격은 안 물어봐도 돼요?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あ、そうだ。いくらですか。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맞다. 얼마예요?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古本ですから、三百円です。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헌책이라서 삼백 엔이에요.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安い！ 買います。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싸다! 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ありがとうございます。しおりは、いりますか。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책갈피는 필요하세요?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もちろん。この間のしおりを、使います。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물론이죠. 얼마 전 책갈피를 쓸게요.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写真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しゃしん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샤신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大喜び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おおよろこび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오-요로코비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크게 기뻐함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長い / 短い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ながい / みじかい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나가이 / 미지카이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길다 / 짧다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嫌い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きらい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키라이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싫어함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眠い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ねむい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네무이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졸리다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映画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えいが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에-가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영화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涙もろい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なみだもろい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나미다모로이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눈물이 많다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意外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いがい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이가이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의외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たこ焼き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たこやき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타코야키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다코야키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同僚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どうりょう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도-료-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동료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引っ越す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ひっこす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힛코스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이사하다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鎌倉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かまくら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카마쿠라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가마쿠라(지명)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夏目漱石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なつめそうせき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나쓰메 소-세키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나쓰메 소세키(작가)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無鉄砲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むてっぽう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무텟포-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무모함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そん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손해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十分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じゅうぶん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쥬-분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충분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〜が好きです / 嫌いです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좋고 싫음의 대상은 </w:t>
      </w:r>
      <w:r>
        <w:rPr>
          <w:rFonts w:ascii="Yu Gothic" w:hAnsi="Yu Gothic" w:eastAsia="Yu Gothic" w:cs="Yu Gothic"/>
          <w:b/>
          <w:i w:val="0"/>
          <w:sz w:val="21"/>
        </w:rPr>
        <w:t>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로 표시. 「コメディが好きです」「長い本が嫌いです」. 정도를 나타내는 「あまり〜ない」(별로 ~않다): 「あまり好きじゃありません」.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〜と思います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"~라고 생각합니다". 의견을 부드럽게 말할 때. 「きっと分かると思います。」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〜たいです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"~하고 싶어요". 「食べてみたいです。」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〜たことがあります / ありません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경험 유무. 「行ったことがありません」「読んだことがありますか」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〜て、〜て (연결)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형용사·동사를 이어서 말하기. 「短くて、笑えて、少しさびしい話です。」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〜てしまう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아쉬움·의도하지 않은 결과. 「泣いてしまうから」(울어 버려서)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〜に見えます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"~처럼 보입니다". 「しっかりした人に見えます。」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〜のに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"~인데도". 「仕事で来たのに、本屋に入りました。」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〜という意味です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"~라는 뜻이에요". 단어 설명할 때 자주 씀.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「〜ですから」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이유 표현. 「大阪の人ですから」(오사카 사람이니까요).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〜かもしれません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"~일지도 몰라요". 2화에 이어 반복.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〜をいただく / 〜てもいいですか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허락을 구하는 정중한 표현. 3화에서는 「質問をしてもいいですか」.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일본어의 "솔직한 감정 표현"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「涙もろい」「さびしい」처럼 마음을 말하는 형용사는 친밀도를 높이는 열쇠입니다.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4화. 五分遅れの時計 (5분 늦은 시계)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(N5~N4)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· 시간: 목요일 점심시간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何時ですか · 〜曜日 · 〜から〜まで · 〜ておきます · 〜そうです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こんにちは。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あ、岡本さん。こんにちは。今日は昼休みですか。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오카모토 씨. 안녕하세요. 오늘은 점심시간이세요?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はい。十二時から一時までです。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열두 시부터 한 시까지예요.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今、十二時二十分ですね。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열두 시 이십 분이네요.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あの時計は、十二時十五分です。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 시계는 열두 시 십오 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ええ。いつもの五分遅れです。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늘 그렇듯 오 분 늦어요.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やっぱり、直さないんですね。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역시 안 고치시는군요.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直しません。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고쳐요.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本当に、どうしてですか。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店長に聞いてみましょうか。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점장님께 물어볼까요?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店長、ちょっと来てください。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점장님, 잠깐 와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…何だね。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…무슨 일이냐.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こちらは、岡本さんです。時計のことを知りたいそうです。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이분은 오카모토 씨예요. 시계에 대해 알고 싶으시대요.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初めまして。岡本と申します。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 뵙겠습니다. 오카모토라고 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栗原だ。この店の主人だ。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구리하라다. 이 가게 주인이지.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栗原さん。あの時計は、どうして五分遅れていますか。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구리하라 씨. 저 시계는 왜 오 분 늦어요?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…五十年前、この店を始めた日からだ。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…오십 년 전, 이 가게를 시작한 날부터다.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五十年前から？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오십 년 전부터요?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最初は、ただ壊れていた。直す金がなかった。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처음에는 그냥 고장 나 있었다. 고칠 돈이 없었지.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お金が。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돈이요.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そうだ。でも、気づいた。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 하지만 알아챘다.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何をですか。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客が、「あと五分だけ」と言って、本を読んでいる。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손님이 "앞으로 오 분만" 하고 책을 읽고 있더구나.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時計が五分遅れていると、客は五分長くいられる。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시계가 오 분 늦으면 손님은 오 분 더 있을 수 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ああ…。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だから、直さない。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안 고친다.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すてきな理由ですね。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멋진 이유네요.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そうか。…若い人は、そう言うな。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그런가. …젊은 사람들은 그렇게 말하더군.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店長は、照れています。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점장님, 쑥스러워하세요.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照れてない。仕事に戻る。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쑥스럽다. 일하러 돌아간다.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はい。ありがとうございました。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失礼しました。ありがとうございました。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실례했습니다. 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店長は、あまり話しません。今日は、たくさん話しました。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점장님은 말씀이 별로 없으세요. 오늘은 많이 말씀하셨어요.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僕のことが、気に入りましたか。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저를 마음에 들어 하셨을까요?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ふふ、そうかもしれません。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그럴지도 몰라요.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それは、うれしいです。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그거 기쁘네요.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五分、得をしましたね。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 분 이득 보셨네요.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ええ。本当は十二時二十五分ですが、あの時計では、二十分です。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실제로는 열두 시 이십오 분인데 저 시계로는 이십 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ですから、お昼休みも、五分長いです。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점심시간도 오 분 길어요.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ははは。会社の時計は、正確ですが。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하하하. 회사 시계는 정확하지만요.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残念です。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아쉽네요.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あの、三浦さん。聞いてもいいですか。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저, 미우라 씨. 물어봐도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この店は、何曜日が休みですか。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가게는 무슨 요일이 쉬는 날이에요?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日曜日が休みです。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일요일이 쉬는 날이에요.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土曜日は、開いていますか。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토요일은 열어요?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はい。土曜日は、十時から七時までです。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토요일은 열 시부터 일곱 시까지예요.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平日は？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평일은요?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平日は、十一時から七時までです。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평일은 열한 시부터 일곱 시까지예요.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十一時から。ちょっと遅いですね。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열한 시부터. 좀 늦네요.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朝は、古本を並べる仕事があります。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아침에는 헌책을 진열하는 일이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並べる仕事。大変ですね。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진열하는 일. 힘들겠네요.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いいえ。好きな仕事です。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좋아하는 일이에요.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三浦さんは、毎日、働いていますか。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씨는 매일 일하세요?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月曜日から土曜日まで、働いています。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월요일부터 토요일까지 일해요.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休みは日曜日だけですか。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쉬는 날은 일요일뿐이에요?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はい。でも、日曜日は、家で本を読みます。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하지만 일요일에는 집에서 책을 읽어요.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ずっと本ですね。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계속 책이네요.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ふふ。そうです。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맞아요.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僕の仕事は、月曜日から金曜日までです。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일은 월요일부터 금요일까지예요.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朝は何時からですか。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아침은 몇 시부터예요?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九時からです。でも、いつも八時四十分に着きます。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아홉 시부터예요. 하지만 항상 여덟 시 사십 분에 도착해요.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早いですね。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일찍 가시네요.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電車が混みますから、早く行きます。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전철이 붐비니까 일찍 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帰りは、何時ごろですか。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퇴근은 몇 시쯤이에요?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六時か七時です。時々、八時です。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여섯 시나 일곱 시예요. 가끔은 여덟 시고요.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遅いですね。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늦네요.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だから、店に来られるのは、昼休みか、土曜日です。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가게에 올 수 있는 건 점심시간이나 토요일이에요.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土曜日は、いいですね。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토요일은 좋네요.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土曜日、来てもいいですか。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토요일에 와도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もちろんです。今度の土曜日は、何日ですか。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물론이죠. 이번 토요일은 며칠이에요?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四月二十六日です。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사월 이십육 일이에요.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四月二十六日。メモしておきます。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사월 이십육 일. 적어 둘게요.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メモ？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메모요?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いい本を、用意しておきます。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책을 준비해 둘게요.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うれしいです。…ところで、三浦さんは、誕生日はいつですか。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기뻐요. …그런데 미우라 씨는 생일이 언제예요?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急ですね。九月九日です。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갑작스럽네요. 구월 구 일이에요.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九月九日。覚えやすいですね。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구월 구 일. 외우기 쉽네요.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ふふ。そうですか。岡本さんは？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그런가요? 오카모토 씨는요?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十二月二十日です。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십이월 이십 일이에요.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十二月二十日。冬ですね。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십이월 이십 일. 겨울이네요.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はい。クリスマスの前です。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크리스마스 직전이에요.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じゃあ、覚えておきます。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기억해 둘게요.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こんにちは～！ …あれ、お客さんですか。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안녕하세요~! …어, 손님이에요?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小春ちゃん、こんにちは。今日は、早いですね。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고하루, 안녕. 오늘은 일찍 왔네.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授業が休みになりました。…こちらの方は？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수업이 휴강이 됐어요. …이분은요?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岡本さんです。この間から、よく来ます。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씨예요. 얼마 전부터 자주 오세요.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岡本さん。初めまして。アルバイトの小春です。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씨. 처음 뵙겠습니다. 아르바이트생 고하루예요.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初めまして。岡本です。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 뵙겠습니다. 오카모토예요.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岡本さんは、結衣さんのお友だちですか。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씨는 유이 씨의 친구세요?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こ、小春ちゃん。お客さんです。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고, 고하루. 손님이야.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はい、お客さんです。…今のところは。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손님이죠. …지금은요.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今のところは…。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지금은…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ふふ、すみません。岡本さん、ごゆっくり。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죄송해요. 오카모토 씨, 천천히 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ありがとうございます。…では、僕は、そろそろ会社に戻ります。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…그럼 저는 슬슬 회사로 돌아가겠습니다.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いってらっしゃい。土曜日、お待ちしています。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다녀오세요. 토요일에 기다릴게요.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店長 / 主人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てんちょう / しゅじん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텐쵸- / 슈진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점장 / 주인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壊れる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こわれる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코와레루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고장 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気づく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きづく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키즈쿠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알아채다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理由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りゆう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照れる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てれる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테레루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쑥스러워하다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得をする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とくをする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토쿠오 스루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이득을 보다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正確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せいかく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세-카쿠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정확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曜日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ようび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요-비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並べる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ならべる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나라베루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진열하다, 늘어놓다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混む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붐비다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帰り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かえり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카에리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귀가, 돌아가는 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誕生日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たんじょうび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탄죠-비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생일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用意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ようい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요-이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준비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覚える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おぼえる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오보에루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기억하다, 외우다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アルバイト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あるばいと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아루바이토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아르바이트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授業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じゅぎょう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쥬교-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수업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시각 읽기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〜時〜分. 「十二時二十分」(열두 시 이십 분). 「五分遅れ」(오 분 늦음). 「〜時ごろ」(~시쯤).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요일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月(월)・火(화)・水(수)・木(목)・金(금)・土(토)・日(일) + 曜日. 「何曜日が休みですか。」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날짜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「四月二十六日」「九月九日」「十二月二十日」. 십이월은 じゅうにがつ, 이십 일은 はつか(특수 읽기).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〜から〜まで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"~부터 ~까지". 「月曜日から土曜日まで」「九時から六時まで」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〜ておきます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둡니다(미리 준비)". 「メモしておきます」「用意しておきます」「覚えておきます」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〜そうです (전문)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"~라고 합니다". 「時計のことを知りたいそうです。」 (직접 들은 정보를 전달)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〜ことができる(가능) 간단형 「〜られる」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「店に来られるのは土曜日です」(올 수 있는 건 토요일이에요). 「見られる, 来られる」는 ら抜き없이 정확히 쓰는 가능형.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気に入る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"마음에 들다". 「僕のことが、気に入りましたか。」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今のところは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"지금으로서는". 농담을 섞어 "앞으로는 모른다"는 뉘앙스를 만들 때 쓰는 관용구.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店長/主人의 말투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연장자가 아랫사람에게 쓰는 「〜だ」「〜だね」「〜な」. 존댓말(です・ます)과의 차이를 느껴 보세요.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照れる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부끄러워서 쑥스러워하는 모습. 일본인이 칭찬을 들었을 때 반응을 묘사하는 대표 어휘입니다.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5화. 雨の日の傘 (비 오는 날의 우산)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(N5~N4)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· 시간: 4월 26일 토요일 오후, 비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傘を貸します · 〜ので · 〜まで · 気をつけてください · お疲れさまでした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いらっしゃいませ。…あ、岡本さん。雨ですね。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어서 오세요. …아, 오카모토 씨. 비가 오네요.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こんにちは。ひどい雨ですね。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 비가 정말 심하네요.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傘は、持っていますか。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우산은 가지고 계세요?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実は、持っていません。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사실은 안 가져왔어요.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天気予報を見ませんでしたか。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 일기예보를 안 보셨어요?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見ました。「曇りのち晴れ」でした。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봤어요. "흐린 뒤 맑음"이었어요.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今日は、「雨のち曇り」でしたよ。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"비 온 뒤 흐림"이었어요.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間違えました。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잘못 봤네요.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ふふ。タオルをどうぞ。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수건 쓰세요.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ありがとうございます。助かります。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살았어요.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髪が、びしょびしょです。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머리가 흠뻑 젖었어요.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駅から、走ってきました。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역에서 뛰어왔어요.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風邪をひきますよ。お茶を入れます。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감기 걸려요. 차를 끓일게요.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温かいお茶と、冷たいお茶と、どちらがいいですか。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따뜻한 차와 차가운 차 중에 어느 쪽이 좋아요?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温かいお茶をお願いします。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따뜻한 차로 부탁드려요.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はい。ちょっと待ってください。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잠깐만 기다려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ありがとうございます。…静かですね。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…조용하네요.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雨の日は、お客さんが少ないです。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 오는 날은 손님이 적어요.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それで、店は大丈夫ですか。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가게는 괜찮아요?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ふふ。大丈夫です。古本屋は、のんびりしています。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괜찮아요. 헌책방은 느긋하거든요.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雨の音がいいですね。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빗소리가 좋네요.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私も好きです。本を読むのに、ぴったりです。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좋아해요. 책을 읽기에 딱이에요.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本といえば、「坊っちゃん」を読みました。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 얘기가 나왔으니 말인데, 『도련님』을 읽었어요.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もう、読みましたか？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벌써 읽으셨어요?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はい。短いので、三日で読みました。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짧아서 사흘 만에 읽었어요.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すごい。どうでしたか。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대단해요. 어땠어요?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面白かったです。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재미있었어요.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どこが面白かったですか。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어디가 재미있었어요?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「赤シャツ」が、おかしかったです。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"빨간 셔츠"가 웃겼어요.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ふふ、いやな人ですね。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얄미운 사람이죠.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はい。でも、会社にも、いそうです。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그런데 회사에도 있을 것 같아요.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岡本さんの会社にも？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 회사에도요?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内緒です。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비밀이에요.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それに、坊っちゃんが、まっすぐで、いいです。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게다가 도련님이 올곧아서 좋아요.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最後は、ちょっと、さびしかったです。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마지막은 조금 쓸쓸했어요.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少しさびしい話だと言いましたよね。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 쓸쓸한 이야기라고 했잖아요.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言いましたね。…でも、読んでよかったです。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그랬죠. …그래도 읽어서 좋았어요.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うれしいです。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次の本も、探してくれますか。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 책도 찾아 주시겠어요?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もちろんです。でも、今日は、雨なので、ゆっくり選びましょう。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물론이죠. 하지만 오늘은 비가 오니까 천천히 골라요.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…あの、岡本さん。この後、予定がありますか。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…저기, 오카모토 씨. 이따 일정이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いいえ。土曜日ですから、何もありません。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토요일이라 아무것도 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雨が止むまで、ここにいてもいいですよ。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비가 그칠 때까지 여기 계셔도 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はい。私は七時まで、仕事ですが。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저는 일곱 시까지 일하지만요.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本を見ていてもいいですか。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보고 있어도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じゃあ、あの、棚を見ます。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저쪽 선반을 볼게요.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ごゆっくり。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천천히 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三浦さん、これは何の本ですか。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씨, 이건 무슨 책이에요?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写真集です。昔の東京の写真です。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사진집이에요. 옛날 도쿄 사진이에요.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昔の東京。見てもいいですか。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옛날 도쿄. 봐도 돼요?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…この写真は、神保町ですか。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 사진은 진보초인가요?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そうです。五十年前の神保町です。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맞아요. 오십 년 전 진보초예요.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この店も、ありますか。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가게도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ええ。ほら、ここです。小さい看板が見えます。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보세요, 여기요. 작은 간판이 보여요.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本当だ。同じ場所ですね。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정말이네요. 같은 장소예요.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同じ場所に、五十年です。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같은 장소에 오십 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すごいですね。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대단하네요.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ええ。だから、この店が大好きです。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그래서 이 가게를 정말 좋아해요.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分かります。僕も、この店が好きになりました。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알아요. 저도 이 가게가 좋아졌어요.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ここに来ると、ほっとします。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오면 마음이 놓여요.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ほっとしますか。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마음이 놓여요?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会社では、いつも緊張していますから。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회사에서는 항상 긴장하고 있으니까요.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そうですか。大変ですね。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그렇군요. 힘드시겠어요.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東京の人は、みんな忙しいです。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 사람들은 다 바빠요.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私も、東京の人ですよ。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도쿄 사람이에요.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あ、すみません。三浦さんは、違います。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죄송해요. 미우라 씨는 달라요.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違いますか。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三浦さんは、ゆっくりです。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씨는 느긋해요.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…ふふ。ほめていますか。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…후후. 칭찬하는 거예요?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はい。ほめています。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칭찬하는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…あ、すみません。つい、本当のことを言いました。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…아, 죄송해요. 그만 솔직하게 말해 버렸네요.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あ、もう六時五十分です。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벌써 여섯 시 오십 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本当だ。雨は、まだ降っています。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정말이네요. 비는 아직 내리고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傘を貸します。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우산을 빌려 드릴게요.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三浦さんの傘は？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 우산은요?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店に、置き傘があります。二本。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가게에 비치해 둔 우산이 있어요. 두 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二本も。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개나요.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忘れる人が、多いですから。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깜빡하는 사람이 많으니까요.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じゃあ、お借りします。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빌리겠습니다.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返すのは、いつでもいいです。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돌려주는 건 언제라도 괜찮아요.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来週の土曜日に、返します。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 주 토요일에 돌려줄게요.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はい。待っています。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기다릴게요.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…この傘は、きれいですね。青い色。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 우산 예쁘네요. 파란색.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好きな色です。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좋아하는 색이에요.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僕も、青が好きです。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파랑을 좋아해요.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ふふ、同じですね。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똑같네요.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はい。…では、そろそろ失礼します。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…그럼 슬슬 가 보겠습니다.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雨ですから、気をつけてください。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 오니까 조심하세요.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はい。三浦さんも、気をつけて。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미우라 씨도 조심하세요.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お疲れさまでした。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수고하셨습니다.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お疲れさまでした。また来週。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수고하셨어요. 다음 주에 또 봐요.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傘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かさ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天気予報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てんきよほう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텡키요호-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일기예보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曇り / 晴れ / 雨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くもり / はれ / あめ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쿠모리 / 하레 / 아메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흐림 / 맑음 / 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間違える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まちがえる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마치가에루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착각하다, 틀리다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びしょびしょ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びしょびしょ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비쇼비쇼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흠뻑 젖은 모양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風邪をひく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かぜをひく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카제오 히쿠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감기에 걸리다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のんびり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のんびり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논비리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느긋하게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写真集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しゃしんしゅう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샤신슈-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사진집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看板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かんばん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칸반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간판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緊張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きんちょう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킨쵸-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긴장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置き傘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おきがさ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오키가사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(회사·가게에) 비치해 둔 우산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貸す / 借りる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かす / かりる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카스 / 카리루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빌려주다 / 빌리다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返す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かえす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카에스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돌려주다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内緒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ないしょ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나이쇼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青い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あおい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아오이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파랗다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予定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よてい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요테-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예정, 일정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傘を貸します / お借りします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"우산을 빌려드릴게요 / 빌리겠습니다". </w:t>
      </w:r>
      <w:r>
        <w:rPr>
          <w:rFonts w:ascii="Yu Gothic" w:hAnsi="Yu Gothic" w:eastAsia="Yu Gothic" w:cs="Yu Gothic"/>
          <w:b/>
          <w:i w:val="0"/>
          <w:sz w:val="21"/>
        </w:rPr>
        <w:t>貸す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(빌려주다)와 </w:t>
      </w:r>
      <w:r>
        <w:rPr>
          <w:rFonts w:ascii="Yu Gothic" w:hAnsi="Yu Gothic" w:eastAsia="Yu Gothic" w:cs="Yu Gothic"/>
          <w:b/>
          <w:i w:val="0"/>
          <w:sz w:val="21"/>
        </w:rPr>
        <w:t>借りる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(빌리다)는 방향이 반대입니다. 「お借りします」는 정중한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〜ので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"~이므로, ~니까". 객관적인 이유. 「雨なので、ゆっくり選びましょう。」 (「〜から」보다 부드러움)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〜まで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"~까지(계속)". 「雨が止むまで、ここにいてもいいですよ。」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〜ていてもいいですか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"~하고 있어도 될까요?" 계속 상태를 허락받는 표현. 「見ていてもいいですか。」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〜といえば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"~라고 하면 / ~ 얘기가 나왔으니". 화제를 이어 줍니다. 「本といえば、〜」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〜そうです (양태)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"~할 것 같아요". 「会社にも、いそうです。」(회사에도 있을 것 같아요)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〜に見える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3화의 복습. </w:t>
      </w:r>
      <w:r>
        <w:rPr>
          <w:rFonts w:ascii="Yu Gothic" w:hAnsi="Yu Gothic" w:eastAsia="Yu Gothic" w:cs="Yu Gothic"/>
          <w:b/>
          <w:i w:val="0"/>
          <w:sz w:val="21"/>
        </w:rPr>
        <w:t>〜になりました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"~이/가 되었어요". 「この店が好きになりました。」(이 가게가 좋아졌어요)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〜と、(조건)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"~하면 반드시". 「ここに来ると、ほっとします。」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気をつけてください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"조심하세요". 헤어질 때 건네는 걱정의 말. 비 오는 날의 작별 인사로 자주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お疲れさまでした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"수고하셨습니다". 일 끝에 하는 인사. 하루를 마친 사이에서 서로 위로하는 표현입니다.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「のち」(〜のち〜)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일기예보 용어. 「曇りのち晴れ」(흐린 뒤 맑음), 「雨のち曇り」(비 온 뒤 흐림).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ほっとする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안도하다, 마음이 편안해지다. 서점이 두 사람에게 어떤 곳인지 보여 주는 키워드입니다.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6화. 古本の宝探し (헌책 보물찾기)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(N5~N4)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· 시간: 5월 3일 토요일, 연휴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〜があります · 上・下・右・左・奥 · 〜てください · 〜までです · 気になる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いらっしゃいませ。…岡本さん、こんにちは。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어서 오세요. …오카모토 씨, 안녕하세요.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こんにちは。傘を返しに来ました。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 우산을 돌려주러 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わざわざ、ありがとうございます。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일부러 와 주셔서 감사해요.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いいえ。とても助かりました。これは、お礼です。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정말 도움이 됐어요. 이건 감사의 표시예요.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お礼？ 何ですか。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감사의 표시요? 뭔가요?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大阪のお土産です。「面白い恋人」。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 기념품이에요. "재미있는 연인".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おもしろい…こいびと？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재미있는… 연인?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お菓子の名前です。ふふ、変な名前でしょう。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과자 이름이에요. 후후, 이상한 이름이죠.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はい。ちょっと、恥ずかしいです。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조금 부끄러워요.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大阪の人は、こういう冗談が好きです。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 사람들은 이런 농담을 좋아해요.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おいしそうですね。あとで、お茶と一緒にいただきます。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맛있어 보이네요. 이따가 차와 함께 먹을게요.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今日は、お客さんが多いですね。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손님이 많네요.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連休ですから。観光の人も来ます。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연휴니까요. 관광객도 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ゴールデンウィークですね。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골든위크네요.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はい。今日は、小春ちゃんも来ます。でも、午後からです。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오늘은 고하루도 와요. 하지만 오후부터예요.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忙しいなら、僕は、帰りましょうか。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바쁘시면 제가 돌아갈까요?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いいえ、大丈夫です。…あの、岡本さん。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괜찮아요. …저기, 오카모토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今日は、古本を見ませんか。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헌책을 보지 않을래요?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古本ですか。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古本の見方を、教えます。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 보는 법을 알려 드릴게요.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ぜひ、お願いします。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꼭 부탁드려요.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こちらです。入り口の左に、箱があります。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이쪽이에요. 입구 왼쪽에 상자가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ワゴンですね。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왜건이네요.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はい。「百円」の本が入っています。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"백 엔"짜리 책이 들어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百円で、本が買えますか。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 엔으로 책을 살 수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ええ。文庫本が、たくさんあります。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문고본이 많이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安いですね。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싸네요.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次は、店の中です。右に、日本の小説があります。左に、外国の小説があります。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다음은 가게 안이에요. 오른쪽에 일본 소설이 있어요. 왼쪽에는 외국 소설이 있고요.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奥には、何がありますか。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안쪽에는 뭐가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奥には、歴史と地図の本があります。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안쪽에는 역사와 지도 책이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地図？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はい。古い地図の本も、人気です。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옛 지도 책도 인기예요.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後ろの棚は？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뒤쪽 선반은요?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後ろは、写真集と画集です。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뒤쪽은 사진집과 화집이에요.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本当に、たくさんありますね。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많네요.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上の棚は、高い本です。下の棚は、安い本です。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위쪽 선반은 비싼 책이에요. 아래쪽 선반은 싼 책이고요.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どうして、高い本を上に置きますか。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비싼 책을 위에 두나요?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子どもが、さわらないように。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아이들이 만지지 않도록요.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ああ、なるほど。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그렇구나.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では、本の見方です。まず、本を取ります。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책 보는 법이에요. 먼저 책을 꺼내요.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一番後ろのページを見てください。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맨 뒤 페이지를 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後ろ…何か、書いてあります。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뒤쪽… 뭔가 적혀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それが、「奥付」です。本の出た年と、出した会社が書いてあります。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"판권지"예요. 책이 나온 해와 낸 회사가 적혀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昭和…四十二年。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쇼와… 사십이 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昭和四十二年は、一九六七年です。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쇼와 42년은 1967년이에요.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僕が生まれる前ですね。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태어나기 전이네요.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ふふ。私が生まれる前でもあります。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저도 태어나기 전이고요.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他には、何を見ますか。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밖에는 뭘 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次に、本のにおいをかいでください。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다음으로, 책 냄새를 맡아 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におい？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냄새요?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はい。古い本は、においがあります。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오래된 책은 냄새가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…紙のにおいです。少し、甘いです。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…종이 냄새예요. 조금 달콤해요.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私も、そう思います。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그렇게 생각해요.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面白いですね。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재미있네요.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最後は、値段です。本の中に、小さい紙があります。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마지막은 가격이에요. 책 속에 작은 종이가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鉛筆で、数字が書いてありますね。「五〇〇」。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연필로 숫자가 적혀 있네요. "오백".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五百円です。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오백 엔이에요.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これは、この店の値段ですか。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이건 이 가게가 매긴 가격이에요?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はい。店長が書きます。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점장님이 쓰세요.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手で書きますか。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손으로 쓰나요?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ええ。全部、手書きです。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전부 손글씨예요.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すごい。…これが「古本の見方」ですか。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대단하네요. …이게 "헌책 보는 법"인가요?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基本です。では、問題です。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기본이에요. 그럼 문제예요.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問題？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문제요?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宝探しをしましょう。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보물찾기를 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宝探し！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보물찾기!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二十分で、「岡本さんの宝」を見つけてください。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이십 분 안에 "오카모토 씨의 보물"을 찾아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僕の宝。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보물.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値段は、千円までです。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가격은 천 엔까지예요.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千円。…やります。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천 엔. …할게요.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先生は、私です。見つけたら、教えてください。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선생님은 저예요. 찾으면 알려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はい！ 探します。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네! 찾아볼게요.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…うーん。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…으음.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難しいですか。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어려워요?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はい。何を選べばいいか、分かりません。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뭘 골라야 할지 모르겠어요.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心で選んでください。「気になる本」です。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마음으로 골라 보세요. "마음이 가는 책"이에요.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気になる本…。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마음이 가는 책…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あ！ これは、何でしょうか。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아! 이건 뭘까요?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見せてください。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「東京案内」。古い本です。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『도쿄 안내』. 오래된 책이에요.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奥付を見ましょう。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판권지를 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昭和三十九年。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쇼와 39년.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東京オリンピックの年ですね。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 올림픽이 열린 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地図が、付いています。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지도가 붙어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いい宝ですね。値段は？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보물이네요. 가격은요?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八百円です。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팔백 엔이에요.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千円以内です。合格です。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천 엔 이내예요. 합격이에요.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やった！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해냈다!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理由を教えてください。どうして、この本ですか。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이유를 알려 주세요. 왜 이 책이에요?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僕は、東京が、まだよく分かりません。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도쿄를 아직 잘 몰라요.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この本があれば、昔の東京と、今の東京が、分かると思いました。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책이 있으면 옛날 도쿄와 지금 도쿄를 알 수 있을 거라고 생각했어요.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とてもいい理由です。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 좋은 이유예요.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三浦さんの先生は、厳しいですか。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선생님은 엄격한가요?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いいえ。優しい先生です。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상냥한 선생님이에요.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ははは。ありがとうございます。この本を、買います。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하하하. 감사합니다. 이 책을 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ありがとうございます。いい宝を、見つけましたね。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좋은 보물을 찾으셨네요.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お土産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おみやげ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오미야게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기념품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連休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れんきゅう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렝큐-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연휴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観光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かんこう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칸코-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관광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見方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みかた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미카타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보는 법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文庫本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ぶんこぼん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붕코봉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문고본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小説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しょうせつ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쇼-세쓰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歴史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れきし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레키시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역사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地図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ちず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치즈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画集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がしゅう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가슈-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화집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奥付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おくづけ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오쿠즈케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판권지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鉛筆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えんぴつ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엠피쓰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연필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手書き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てがき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테가키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손글씨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宝探し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たからさがし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타카라사가시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보물찾기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見つける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みつける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미쓰케루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찾아내다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気になる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きになる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키니나루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마음에 걸리다, 궁금하다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合格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ごうかく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고-카쿠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합격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厳しい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きびしい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키비시이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엄격하다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위치 표현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上(うえ, 위) · 下(した, 아래) · 右(みぎ) · 左(ひだり) · 奥(おく, 안쪽) · 後ろ(うしろ, 뒤) · 入り口(いりぐち, 입구). 「入り口の左に、箱があります。」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〜にあります / 〜があります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사물의 존재. </w:t>
      </w:r>
      <w:r>
        <w:rPr>
          <w:rFonts w:ascii="Yu Gothic" w:hAnsi="Yu Gothic" w:eastAsia="Yu Gothic" w:cs="Yu Gothic"/>
          <w:b/>
          <w:i w:val="0"/>
          <w:sz w:val="21"/>
        </w:rPr>
        <w:t>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장소, </w:t>
      </w:r>
      <w:r>
        <w:rPr>
          <w:rFonts w:ascii="Yu Gothic" w:hAnsi="Yu Gothic" w:eastAsia="Yu Gothic" w:cs="Yu Gothic"/>
          <w:b/>
          <w:i w:val="0"/>
          <w:sz w:val="21"/>
        </w:rPr>
        <w:t>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는 있는 물건. 「奥には、歴史と地図の本があります。」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〜てあります (결과 상태)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있다(누군가 해 둔 결과)". 「何か、書いてあります。」「数字が書いてあります。」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〜てください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주세요". 「見つけてください」「見せてください」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〜ましょう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"~합시다". 「奥付を見ましょう。」「宝探しをしましょう。」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〜まで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범위의 끝. 「千円までです。」(천 엔까지예요)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〜ば (가정)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"~하면". 「この本があれば、〜分かると思いました。」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"~하면/했을 때". 「見つけたら、教えてください。」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〜ように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"~하도록". 「子どもが、さわらないように。」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昭和・平成・令和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일본의 연호. 昭和42年=1967年, 昭和39年=1964年(도쿄 올림픽).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〜そうです (양태)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「おいしそうですね」(맛있어 보이네요).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お土産/お礼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선물을 건네는 말. 「これは、お礼です。」(이건 감사의 표시예요)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7화. 初めてのコーヒー (처음 마시는 커피)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(N5~N4)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→ 喫茶「ひだまり」 · 시간: 5월 3일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〜にします · 〜を一つ、お願いします · 割り勘 · 乾杯 · いただきます / ごちそうさまでした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岡本さん、まだ、いましたか。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씨, 아직 계셨어요?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はい。実は、ずっと待っていました。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사실 계속 기다리고 있었어요.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待っていた？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기다리고 있었다고요?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店が閉まる時間まで、本を見ていました。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 문 닫는 시간까지 책을 보고 있었어요.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三時間も？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시간이나요?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時計が五分遅れていますから、あっという間でした。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시계가 오 분 늦으니까 순식간이었어요.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あの、もし、よかったら、一緒にコーヒーを飲みませんか。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저기, 괜찮으시면 같이 커피 마시지 않을래요?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…コーヒー、ですか。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…커피요?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はい。お礼です。傘と、宝探しの。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감사의 표시예요. 우산과 보물찾기에 대한.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お礼は、もう、お土産をもらいました。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 인사는 이미 기념품으로 받았잖아요.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あれは、傘のお礼です。宝探しの先生のお礼は、まだです。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우산에 대한 감사예요. 보물찾기 선생님에 대한 감사는 아직이에요.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ふふ、理屈が上手ですね。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말솜씨가 좋으시네요.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ごめんなさい。迷惑ですか。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죄송해요. 폐가 되나요?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いいえ。うれしいです。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기뻐요.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はい。ちょっと、片づけます。待っていてください。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잠깐 정리할게요. 기다려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はい。外で待ちます。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밖에서 기다릴게요.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お待たせしました。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기다리셨습니다.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いいえ。じゃあ、行きましょう。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그럼 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どこに行きますか。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어디로 갈까요?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この前、通った道に、喫茶店がありました。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전에 지나간 길에 찻집이 있었어요.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「喫茶ひだまり」ですか。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"깃사 히다마리"요?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知っていますか。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ええ。よく行きます。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자주 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じゃあ、そこでいいですか。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거기로 괜찮을까요?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はい。いい店です。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좋은 가게예요.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神保町は、夜も明るいですね。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진보초는 밤에도 밝네요.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古本屋は、もう閉まっていますが、カレー屋は、まだ開いています。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헌책방은 이미 닫았지만 카레집은 아직 열려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カレー、いいにおいがします。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카레, 좋은 냄새가 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神保町は、カレーの町でもあります。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진보초는 카레의 거리이기도 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今度、食べに行きたいです。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다음에 먹으러 가고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はい。いつか。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언젠가.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…あ、ここですか。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…아, 여기예요?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はい。着きました。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도착했어요.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いらっしゃいませ。二名様ですか。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점원: 어서 오세요. 두 분이신가요?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はい、二人です。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두 명이에요.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こちらへどうぞ。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이쪽으로 오세요.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窓の近くの席が、好きです。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창가 자리를 좋아해요.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じゃあ、ここに座りましょう。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여기 앉아요.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メニューを、どうぞ。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메뉴 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ありがとうございます。…何にしますか。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…뭘로 할래요?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ええと、僕は、コーヒーにします。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음, 저는 커피로 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ホットですか。アイスですか。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뜨거운 거요, 차가운 거요?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アイスです。今日は、暑かったですから。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아이스요. 오늘은 더웠으니까요.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私は、ホットにします。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따뜻한 걸로 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食べ物は？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먹을 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ホットケーキが、おいしいです。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핫케이크가 맛있어요.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ホットケーキ！ 僕も、食べたいです。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핫케이크! 저도 먹고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じゃあ、二つ頼みましょう。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두 개 시켜요.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ナポリタンもありますね。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나폴리탄도 있네요.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ナポリタンも、有名です。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나폴리탄도 유명해요.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夕ごはんが、まだです。ナポリタンも、頼んでいいですか。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저녁을 아직 안 먹었어요. 나폴리탄도 시켜도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ふふ。いいですよ。私は、ホットケーキだけです。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그럼요. 저는 핫케이크만 먹을게요.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すみません、お願いします。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저기요, 주문할게요.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はい。お決まりですか。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정하셨나요?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アイスコーヒーを一つ。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아이스커피 하나요.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ホットコーヒーを一つ、お願いします。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따뜻한 커피 하나 부탁드려요.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ナポリタンを一つ。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나폴리탄 하나요.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ホットケーキを二つ。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핫케이크 두 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二つですか。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 두 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一つは、岡本さんの分です。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하나는 오카모토 씨 몫이에요.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かしこまりました。少々お待ちください。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알겠습니다. 잠시만 기다려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…あの、岡本さん。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…저기, 오카모토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 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僕こそ、ありがとうございます。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저야말로 고맙습니다.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こんな風に、お客さんと飲み物を飲むのは、初めてです。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이렇게 손님과 음료를 마시는 건 처음이에요.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はい。仕事の後は、いつも、まっすぐ帰ります。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일이 끝나면 늘 곧장 집에 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じゃあ、僕は、特別ですか。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저는 특별한가요?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…そう、かもしれません。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…그럴지도 몰라요.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ははは。それは、光栄です。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하하하. 영광이에요.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お待たせしました。アイスコーヒーとホットコーヒーです。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기다리셨습니다. 아이스커피와 따뜻한 커피입니다.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ごゆっくりどうぞ。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천천히 즐기세요.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乾杯、しますか。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건배할까요?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乾杯？ コーヒーで？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건배요? 커피로요?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はい。宝探しの先生に。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보물찾기 선생님께.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じゃあ、傘を返してくれた生徒に。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우산을 돌려준 학생에게.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乾杯。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乾杯。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お待たせしました。ナポリタンと、ホットケーキです。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기다리셨습니다. 나폴리탄과 핫케이크입니다.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大きい！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크다! …감사합니다.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ふふ。いただきます。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잘 먹겠습니다.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いただきます。…おいしい！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 먹겠습니다. …맛있다!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おいしいですね。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맛있죠.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ホットケーキが、ふわふわです。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핫케이크가 폭신폭신해요.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ここのおばあさんが、毎朝焼きます。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할머니가 매일 아침 구우세요.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ナポリタンも、なつかしい味です。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나폴리탄도 그리운 맛이에요.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ケチャップの味ですね。喫茶店の味です。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케첩 맛이죠. 찻집의 맛이에요.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あ、お会計は、割り勘にしましょう。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계산은 각자 내기로 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いいえ、僕が払います。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제가 낼게요.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だめです。割り勘です。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돼요. 각자 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…はい。分かりました。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 알겠어요.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おおきに。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(간사이 사투리)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…今のは、関西弁ですか。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…방금 건 간사이 사투리인가요?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喫茶店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きっさてん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킷사텡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찻집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迷惑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めいわく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메이와쿠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片づける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かたづける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카타즈케루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정리하다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暑い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あつい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아쓰이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덥다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頼む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たのむ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타노무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주문하다, 부탁하다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ぶん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몫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光栄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こうえい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코-에-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영광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乾杯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かんぱい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칸파이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건배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生徒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せいと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세-토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학생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割り勘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わりかん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와리칸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각자 계산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お会計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おかいけい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오카이케-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계산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払う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はらう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하라우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지불하다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関西弁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かんさいべん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칸사이벤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간사이 사투리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理屈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りくつ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리쿠쓰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이치, 논리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ふわふわ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ふわふわ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후와후와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폭신폭신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〜にします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여러 선택지 중에서 "~로 하겠다". 「コーヒーにします」「ホットにします」. 메뉴를 고를 때 가장 자주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〜を一つ、お願いします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주문 문형. 「コーヒーを一つ、お願いします。」 개수: 一つ(ひとつ), 二つ(ふたつ), 三つ(みっつ)...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〜ませんか (권유)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"~하지 않을래요?" 「コーヒーを飲みませんか。」 부드러운 초대 표현. 대답: 「ええ、いいですね」「うれしいです」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〜ましょう / 〜ましょうか</w:t>
      </w:r>
      <w:r>
        <w:rPr>
          <w:rFonts w:ascii="Yu Gothic" w:hAnsi="Yu Gothic" w:eastAsia="Yu Gothic" w:cs="Yu Gothic"/>
          <w:b w:val="0"/>
          <w:i w:val="0"/>
          <w:sz w:val="21"/>
        </w:rPr>
        <w:t>: 「行きましょう」「頼みましょう」「割り勘にしましょう」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〜てもいいですか (허락)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「頼んでいいですか」(시켜도 될까요?)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〜ている (상태 지속)</w:t>
      </w:r>
      <w:r>
        <w:rPr>
          <w:rFonts w:ascii="Yu Gothic" w:hAnsi="Yu Gothic" w:eastAsia="Yu Gothic" w:cs="Yu Gothic"/>
          <w:b w:val="0"/>
          <w:i w:val="0"/>
          <w:sz w:val="21"/>
        </w:rPr>
        <w:t>: 「待っていました」「閉まっています」「開いています」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〜のは初めてです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"~하는 건 처음이에요". 「飲み物を飲むのは、初めてです。」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〜こそ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"~야말로". 「僕こそ、ありがとうございます。」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〜かもしれません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「そう、かもしれません。」 완곡한 긍정.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いただきます / ごちそうさまでした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식사 전후 인사. 식당에서 내는 사람과 먹는 사람 모두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割り勘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각자 계산. 일본에서는 데이트 초반에 "割り勘にしましょう"가 흔합니다. 상대에게 부담을 주지 않으려는 배려이기도 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「おおきに」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간사이 사투리로 "고맙습니다". 무심코 튀어나온 이 한마디가 다음 화(関西弁ですね)의 시작이 됩니다.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8화. 関西弁ですね (간사이 사투리네요)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(N5~N4)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喫茶「ひだまり」 · 시간: 5월 3일 저녁 (7화의 이어서)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〜という意味です · 〜人家族 · 〜より · 〜に似ています · 亡くなりました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あ…。出ましたか。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 아… 나왔나요?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はい。「おおきに」と言いました。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"오오키니"라고 하셨어요.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すみません。つい、出ました。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죄송해요. 그만 나와 버렸어요.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謝らなくていいです。関西弁、すてきですね。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사과 안 하셔도 돼요. 간사이 사투리, 멋지네요.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すてき？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멋지다고요?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優しい音です。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부드러운 소리예요.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そんなこと、初めて言われました。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말은 처음 들어 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東京では、あまり聞きません。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도쿄에서는 별로 들을 수 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僕は、東京に来てから、なるべく標準語を話しています。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도쿄에 온 뒤로 가능한 한 표준어를 쓰고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標準語？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표준어요?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東京の言葉です。会社で、笑われたくないですから。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 말이요. 회사에서 웃음거리가 되고 싶지 않으니까요.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笑われましたか。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웃음거리가 됐어요?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一回だけ。「ほんま」と言って、みんなに聞き返されました。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딱 한 번요. "혼마"라고 했다가 다들 되물었어요.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「ほんま」は、どういう意味ですか。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"혼마"는 무슨 뜻이에요?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「本当」です。「ほんまに？」は、「本当に？」です。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"본토"예요. "혼마니?"는 "정말로?"예요.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ほんまに？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혼마니?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…はは。発音が上手です。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…하하. 발음이 좋으세요.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「ほんま？」で、いいです。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"혼마?"로 충분해요.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ほんま？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혼마?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そうです。それでいいです。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맞아요. 그거면 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楽しいですね。他にも、教えてください。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재미있네요. 다른 것도 알려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じゃあ、「めっちゃ」は、「とても」です。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"멧챠"는 "아주"예요.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めっちゃ。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멧챠.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「めっちゃおいしい」。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"멧챠 맛있다".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めっちゃ、おいしい。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멧챠, 맛있어.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うん、上手です。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응, 잘해요.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他には？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밖에는요?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「あかん」は、「だめ」です。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"아칸"은 "안 돼"예요.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あかん。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「あかんで」と言うと、「だめですよ」です。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"아칸데"라고 하면 "안 돼요"예요.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あかんで。…ふふ。強いですね。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아칸데. …후후. 세게 들리네요.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関西弁は、少し、強く聞こえます。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간사이 사투리는 조금 세게 들려요.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でも、温かいです。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따뜻해요.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温かい？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따뜻하다고요?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はい。話す人が、近く感じます。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말하는 사람이 가깝게 느껴져요.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…고맙습니다.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じゃあ、「ええ」は？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"에-"는요?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「ええ」は、「いい」です。「ええやん」は、「いいじゃない」です。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"에-"는 "좋다"예요. "에-얀"은 "좋잖아"예요.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ええやん。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에-얀.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そうです。三浦さんも、関西人みたいです。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맞아요. 미우라 씨도 간사이 사람 같아요.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ふふ。うれしいです。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기뻐요.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もう一つ、「なんでやねん」。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하나 더, "난데야넹".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聞いたことがあります。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 본 적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「どうして？」という意味で、冗談に答える言葉です。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"어째서?"라는 뜻인데, 농담에 받아치는 말이에요.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難しいですね。でも、面白いです。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어렵네요. 하지만 재미있어요.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大阪で育ちましたから、ツッコミは得意です。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오사카에서 자랐으니까 받아치기는 자신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ふふ。岡本さんの家族も、みんな関西弁ですか。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오카모토 씨 가족도 모두 간사이 사투리를 쓰세요?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はい。父も、母も、姉も。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아버지도, 어머니도, 누나도요.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何人家族ですか。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몇 인 가족이에요?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五人家族です。父、母、姉、僕、それから、姪のひなた。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다섯 식구예요. 아버지, 어머니, 누나, 저, 그리고 조카 히나타.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姪も、家族ですね。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조카도 가족이네요.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はい。姉は、結婚して、別の家に住んでいますが、近くです。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누나는 결혼해서 다른 집에 살지만 가까워요.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お姉さんは、何歳ですか。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누나분은 몇 살이세요?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三十四歳です。僕より、四歳上です。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서른네 살이에요. 저보다 네 살 위예요.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岡本さんは、三十歳ですか。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씨는 서른 살이군요.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はい。三浦さんは？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미우라 씨는요?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二十八歳です。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스물여덟 살이에요.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二十八歳。落ち着いて見えますね。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스물여덟 살. 차분해 보이시네요.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「見える」だけですか。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"보일" 뿐인가요?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あ、いや、いい意味です。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아니, 좋은 의미예요.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ふふ。よく言われます。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자주 듣는 말이에요.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三浦さんの家族は？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 가족은요?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母がいます。鎌倉で、小さい喫茶店をしています。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어머니가 계세요. 가마쿠라에서 작은 찻집을 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喫茶店！ すてきですね。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찻집이요! 멋지네요.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名前は、「かえで茶房」です。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이름은 "카에데 사보"예요.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かえで…木の名前ですね。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카에데… 나무 이름이네요.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はい。母は、木が好きです。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어머니는 나무를 좋아해요.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だから、「木漏れ日書房」と、少し似ていますね。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"고모레비 서방"과 조금 닮았네요.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ええ。…あ、それから、父は…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…아, 그리고 아버지는…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父は、三年前に、亡くなりました。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아버지는 삼 년 전에 돌아가셨어요.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…そうですか。すみません。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…그렇군요. 죄송해요.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いいえ。大丈夫です。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괜찮아요.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聞いて、すみません。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물어봐서 죄송해요.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父は、本が好きな人でした。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아버지는 책을 좋아하시는 분이었어요.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그랬군요.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小さいころ、よく古本屋に、一緒に行きました。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어릴 때 자주 헌책방에 같이 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だから、三浦さんは、古本屋で働いているんですね。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미우라 씨는 헌책방에서 일하시는군요.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…そうかもしれません。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…그럴지도 몰라요.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お父さんは、きっと喜んでいますね。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아버님은 분명 기뻐하고 계실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ありがとうございます。そう言われたのは、初めてです。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그런 말을 들은 건 처음이에요.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初めて？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みんな、「大変ですね」と言いますから。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다들 "힘들겠어요"라고 하니까요.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大変じゃありませんか。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힘들지 않아요?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少し。でも、好きですから。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조금요. 하지만 좋아하니까요.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僕も、そう思います。好きなことは、大変でも続けられます。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그렇게 생각해요. 좋아하는 일은 힘들어도 계속할 수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ふふ。岡本さんは、何か、続けていますか。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오카모토 씨는 뭔가 계속하고 계세요?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…実は、今日から、本を読むことを、続けたいです。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…사실 오늘부터 책 읽는 걸 계속하고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ほんまです。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혼마예요.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ふふふ。ほんまですか。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후후후. 혼마예요?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ほんまに。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혼마니.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今日は、めっちゃ、楽しいです。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멧챠 즐거워요.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…それは、僕もです。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…그건 저도예요.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じゃあ、次の本を、探しておきます。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다음 책을 찾아 둘게요.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お願いします。…あの、三浦さん。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부탁드려요. …저기, 미우라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関西弁を話しても、笑いませんか。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간사이 사투리로 말해도 안 웃을 거예요?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笑いません。好きですから。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웃어요. 좋아하니까요.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標準語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ひょうじゅんご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효-쥰고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표준어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発音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はつおん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하쓰온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발음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聞き返す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ききかえす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키키카에스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되묻다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笑う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わらう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와라우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웃다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ほんま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ほんま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혼마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(간사이) 정말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めっちゃ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めっちゃ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멧챠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(간사이) 아주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あかん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あかん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(간사이) 안 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(간사이) 좋다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ツッコミ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つっこみ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쓰코미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(만담의) 받아치기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家族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かぞく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카조쿠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가족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結婚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けっこん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켁콘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결혼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喫茶店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きっさてん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킷사텡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찻집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亡くなる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なくなる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나쿠나루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돌아가시다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喜ぶ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よろこぶ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요로코부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기뻐하다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続ける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つづける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쓰즈케루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계속하다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落ち着く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おちつく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오치쓰쿠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차분하다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〜という意味です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"~라는 뜻이에요". 단어 설명. 「『ほんま』は『本当』という意味です。」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〜てから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"~한 뒤로". 「東京に来てから、標準語を話しています。」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〜(ら)れる (수동)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"~당하다". 「笑われたくない」(웃음거리가 되고 싶지 않다), 「聞き返されました」(되물음을 당했다).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〜より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비교의 기준. 「僕より、四歳上です。」(저보다 네 살 위예요)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何人家族ですか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가족 수 묻기. 「五人家族です。」 가족 호칭: 父(ちち)・母(はは) vs 남의 가족 お父さん・お母さん・お姉さん.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〜に似ています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"~을 닮았어요". 「〜と、少し似ていますね。」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亡くなりました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"돌아가셨습니다"의 정중한 표현. 「死にました」는 직접적이라 가까운 사람에게는 「亡くなりました」를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〜ことを続けたいです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"~하는 것을 계속하고 싶어요". 「本を読むことを続けたいです。」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〜ておきます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4화에서 배운 "~해 둔다". 「次の本を、探しておきます。」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「〜てもいいですか」의 부정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「笑いませんか」(안 웃을 거예요?)처럼 부정 의문문으로 상대 마음을 확인할 수 있습니다.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간사이 사투리 입문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おおきに(고마워) · ほんま(정말) · めっちゃ(아주) · あかん(안 돼) · ええ(좋다) · なんでやねん(어째서야/무슨 소리야). 사투리는 일본에서 지역 정체성이며, 이 이야기에서는 다이치의 진짜 마음을 드러내는 장치입니다.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9화. 手書きのポップ (손글씨 POP)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(N4)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· 시간: 5월 10일 토요일 오후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〜やすい / 〜にくい · 〜方 · 〜ながら · 〜てあげる / 〜てもらう · 〜ために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こんにちは。…あ、三浦さん、何をしていますか。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 …아, 미우라 씨, 뭐 하고 계세요?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あ、岡本さん。こんにちは。今は、ポップを書いています。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오카모토 씨. 안녕하세요. 지금은 POP를 쓰고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ポップ？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POP요?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本の紹介のカードです。ほら、あの棚の「おすすめ」の紙です。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소개하는 카드예요. 저기 선반의 "추천"이라고 적힌 종이 있죠.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ああ、あの手書きの。かわいいと思っていました。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그 손글씨요. 귀엽다고 생각했어요.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ありがとうございます。あれは、全部、私が書きました。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저건 전부 제가 썼어요.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全部ですか。何枚ぐらいありますか。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전부요? 몇 장쯤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今、八十枚ぐらいです。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팔십 장쯤이에요.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八十枚！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팔십 장이요!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一冊に、一枚です。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 한 권에 한 장이에요.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大変ですね。時間がかかりますか。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힘들겠어요. 시간이 걸려요?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一枚、一時間ぐらいです。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장에 한 시간쯤이에요.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どうして、手で書きますか。パソコンのほうが、早いです。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손으로 쓰세요? 컴퓨터가 더 빠르잖아요.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手で書くと、気持ちが入ります。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손으로 쓰면 마음이 들어가요.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気持ちが入る。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마음이 들어간다.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はい。お客さんも、手書きのほうが読みたくなると思います。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손님도 손글씨가 더 읽고 싶어진다고 생각해요.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分かります。僕も、あのポップを見て、「読みたい」と思いました。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 것 같아요. 저도 저 POP를 보고 "읽고 싶다"고 생각했어요.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「坊っちゃん」のポップです。「少しさびしい、東京の人の話」と書いてありました。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『도련님』 POP요. "조금 쓸쓸한 도쿄 사람의 이야기"라고 적혀 있었어요.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覚えていてくれて、ありがとうございます。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기억해 줘서 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三浦さんの字は、読みやすいです。それに、かわいいです。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 글씨는 읽기 쉬워요. 게다가 귀엽고요.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いえ、まだまだです。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아직 멀었어요.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僕の字は、読みにくいです。会社でも、よく言われます。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글씨는 읽기 어려워요. 회사에서도 자주 그런 말을 들어요.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そうですか。見せてください。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그래요? 보여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これです。昨日のメモです。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이거예요. 어제 메모예요.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…ふふ。ミミズみたいです。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…후후. 지렁이 같아요.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ひどいですね。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너무하네요.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ごめんなさい。でも、元気な字です。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미안해요. 하지만 기운찬 글씨예요.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それは、いいほめ言葉ですか。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좋은 칭찬인가요?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はい。いいほめ言葉です。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좋은 칭찬이에요.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ありがとうございます。…あの、一つ、お願いがあります。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고맙습니다. …저기, 부탁이 하나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僕にも、ポップを書かせてください。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저에게도 POP를 쓰게 해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はい。「坊っちゃん」の、おすすめを書きたいです。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『도련님』 추천글을 쓰고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お客さんが、ポップを書くのは、初めてです。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손님이 POP를 쓰는 건 처음이에요.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…いいですよ。やってみましょう。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…좋아요. 해 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では、まず、書き方です。ここに座ってください。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먼저 쓰는 법이에요. 여기 앉으세요.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紙とペンです。ペンは、細いのと、太いのがあります。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종이와 펜이에요. 펜은 가는 것과 굵은 것이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どちらを使いますか。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어느 쪽을 써요?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題名は、太いペンで書きます。説明は、細いペンです。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제목은 굵은 펜으로 쓰고, 설명은 가는 펜으로 써요.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なるほど。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説明は、長く書かないでください。三行までです。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설명은 길게 쓰지 마세요. 세 줄까지예요.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三行ですか。短いですね。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줄이요? 짧네요.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短いほうが、読みやすいです。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짧은 게 읽기 쉬워요.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最初の行は、本を読んで、一番思ったことを書きます。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줄에는 책을 읽고 가장 크게 느낀 것을 써요.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一番、思ったこと…。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가장 크게 느낀 것…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次の行は、どんな人に読んでほしいか。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 줄은 어떤 사람이 읽었으면 하는지요.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読んでほしい人。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읽었으면 하는 사람.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最後の行は、ひとこと、気持ちです。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마지막 줄은 한마디 마음이에요.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…難しいですね。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…어렵네요.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大丈夫です。ゆっくり考えてください。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괜찮아요. 천천히 생각해 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三浦さんは、何を書きますか。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씨는 뭘 쓰세요?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私は、お茶を飲みながら、考えます。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차를 마시면서 생각해요.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じゃあ、僕も、お茶を飲みながら、考えます。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저도 차를 마시면서 생각할게요.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お茶を入れます。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차를 끓일게요.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…できました。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 썼어요.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はい。恥ずかしいです。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부끄러워요.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「東京で、ひとりぼっちの人へ。この本は、友だちになります」。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"도쿄에서 외로운 사람에게. 이 책은 친구가 되어 줍니다".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…いいです。とても、いいです。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…좋아요. 정말 좋아요.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二行目は？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번째 줄은요?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「赤シャツには、気をつけて。めっちゃ、おもろい」。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"빨간 셔츠를 조심하세요. 멧챠, 오모로이."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ふふふ。「おもろい」。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후후후. "오모로이".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関西弁が、出ましたね。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간사이 사투리가 나왔네요.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いいと思います。そのまま、使いましょう。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것 같아요. 그대로 써요.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はい。岡本さんの言葉ですから。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오카모토 씨의 말이니까요.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…고맙습니다.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絵も、描きましょうか。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그림도 그릴까요?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お願いできますか。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부탁드려도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赤いシャツを着た人を、描きます。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빨간 셔츠를 입은 사람을 그릴게요.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あ、見たいです。…うわ、上手ですね。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보고 싶어요. …우와, 잘 그리시네요.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ありがとうございます。さあ、できました。棚に置きましょう。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자, 다 됐어요. 선반에 놓아요.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僕のポップが、棚に…。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POP가 선반에…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ほら、「坊っちゃん」の隣に、立てます。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보세요, 『도련님』 옆에 세울게요.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本当に、お店の人みたいです。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가게 직원이 된 것 같아요.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こんにちは～！ …わあ、新しいポップですね。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안녕하세요~! …와, 새 POP네요.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岡本さんが書きました。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씨가 썼어요.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岡本さんが？ 「おもろい」…ふふ、いいですね！ あ、私は、奥で本を並べてきます。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씨가요? "오모로이"… 후후, 좋네요! 아, 저는 안쪽에서 책 정리하고 올게요.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笑わないでください。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웃지 마세요.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笑っていません。感動しています。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웃어요. 감동하고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お客さん: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すみません。このポップの本は、どこですか。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손님: 저기요. 이 POP의 책은 어디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こちらです。「坊っちゃん」です。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이쪽이에요. 『도련님』이에요.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お客さん: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じゃあ、これを一冊ください。「おもろい」って、気になりました。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손님: 그럼 이걸 한 권 주세요. "오모로이"가 궁금해졌어요.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…売れました。僕のポップで。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…팔렸어요. 제 POP로.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あれ？ その後ろの、ノートは何ですか。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어? 그 뒤에 있는 공책은 뭐예요?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あ、これは…。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이건…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絵が見えました。かわいい、動物の絵です。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그림이 보였어요. 귀여운 동물 그림이에요.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…まだ、秘密です。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…아직 비밀이에요.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秘密。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いつか、見せます。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언젠가 보여 줄게요.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楽しみにしています。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기대하고 있을게요.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ポップ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ぽっぷ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폿푸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책 소개 카드(POP)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紹介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しょうかい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쇼-카이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手書き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てがき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테가키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손글씨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気持ち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きもち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키모치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마음, 기분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글자, 글씨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読みやすい / 読みにくい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よみやすい / よみにくい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요미야스이 / 요미니쿠이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읽기 쉽다 / 읽기 어렵다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ミミズ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みみず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미미즈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지렁이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ほめ言葉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ほめことば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호메코토바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칭찬하는 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題名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だいめい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다이메-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제목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太い / 細い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ふとい / ほそい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후토이 / 호소이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굵다 / 가늘다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説明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せつめい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세쓰메-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설명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行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ぎょう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교-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(글의) 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ひとりぼっち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ひとりぼっち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히토리봇치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외톨이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おもろい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おもろい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오모로이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(간사이) 재미있다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動物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どうぶつ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도-부쓰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동물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秘密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ひみつ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히미쓰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비밀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〜やすい / 〜にくい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동사 ます형 + やすい(~하기 쉽다) / にくい(~하기 어렵다). 「読みやすい」「読みにくい」「書きやすい」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〜方(かた)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동사 ます형 + 方 = "~하는 법". 「書き方」(쓰는 법), 「見方」(보는 법)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〜ながら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"~하면서". 「お茶を飲みながら、考えます。」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〜せてください (사역 부탁)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"~하게 해 주세요". 「ポップを書かせてください。」 직역은 "쓰게 해 주세요"로, 허락을 구하는 정중한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〜てほしい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"~했으면 좋겠다(상대에게 바람)". 「どんな人に読んでほしいか」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〜ほうが〜です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비교 선택. 「パソコンのほうが、早いです」「短いほうが、読みやすいです」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〜みたいです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"~같아요". 「ミミズみたいです」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〜てもいいですか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「見てもいいですか」 반복 학습.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〜と思います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의견 전달. 「いいと思います」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POP(ポップ)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서점 책장에 붙이는 추천 카드. 손글씨 POP는 일본 서점의 대표적인 문화로, 점원의 마음을 전하는 수단입니다.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秘密(ひみつ)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이 화의 마지막에 나오는 유이의 공책은 앞으로 이야기의 중요한 열쇠가 됩니다.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10화. 神保町さんぽ (진보초 산책)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(N4)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진보초 거리 · 시간: 5월 18일 일요일 오전~낮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まっすぐ行ってください · 左に曲がります · 〜ないでください · 〜そうでした · 〜がすきました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岡本さん！ こっちです。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씨! 이쪽이에요.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三浦さん。おはようございます。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씨. 안녕하세요.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おはようございます。早いですね。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 일찍 오셨네요.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十五分前に着きました。楽しみで。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십오 분 전에 도착했어요. 기대돼서요.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ふふ。私も、十分前です。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저도 십 분 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三浦さんの私服は、初めて見ました。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 사복은 처음 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変ですか。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이상해요?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いいえ。すてきです。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멋져요.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…ありがとうございます。岡本さんも、いいです。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…고마워요. 오카모토 씨도 좋아요.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ありがとうございます。普通の服ですが。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평범한 옷이지만요.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普通がいいです。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평범한 게 좋아요.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それで、今日は、どこに行きますか。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오늘은 어디로 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神保町を、案内します。日曜日は、休みの店が多いですが、歩くだけで楽しいです。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진보초를 안내할게요. 일요일은 쉬는 가게가 많지만 걷기만 해도 즐거워요.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부탁드려요.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まず、この交差点です。信号を渡ってください。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먼저 이 교차로예요. 신호를 건너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はい。…あ、赤です。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…아, 빨간불이에요.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待ちましょう。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東京の信号は、長いですね。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 신호는 길어요.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ふふ。大阪の信号は、短いですか。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오사카 신호는 짧아요?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大阪の人は、赤でも、歩きます。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 사람들은 빨간불이어도 걸어요.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冗談です。…半分、本当です。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농담이에요. …절반은 진짜고요.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だめですよ。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あかんで、ですね。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"아칸데"네요.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ふふ、そうです。あかんで。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맞아요. 아칸데.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青です。行きましょう。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초록불이에요. 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ここから、まっすぐ行きます。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여기서 곧장 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大きい道ですね。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큰길이네요.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靖国通りです。古本屋が、たくさん並んでいます。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야스쿠니 거리예요. 헌책방이 많이 늘어서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本当だ。右も左も、本屋です。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정말이네요. 오른쪽도 왼쪽도 서점이에요.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一番多いのは、この通りです。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가장 많은 곳이 이 길이에요.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何軒ぐらいありますか。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몇 군데쯤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百六十軒ぐらいです。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백육십 곳쯤이에요.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百六十軒！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백육십 곳이요!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世界一の古書店街です。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세계 제일의 고서점가예요.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世界一…。知りませんでした。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세계 제일… 몰랐어요.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私は、小さいころから、毎週ここに来ました。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어릴 때부터 매주 여기에 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お父さんと？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아버님과요?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はい。父と一緒に。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아버지와 함께요.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どんな本を買いましたか。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책을 샀어요?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父は、宮沢賢治が好きでした。「銀河鉄道の夜」。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아버지는 미야자와 겐지를 좋아하셨어요. 『은하철도의 밤』.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有名な本ですね。名前は知っています。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유명한 책이네요. 이름은 알아요.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読んだことがありますか。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읽은 적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いつか、貸します。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언젠가 빌려 드릴게요.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楽しみです。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기대돼요.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あ、次は、あの角を、左に曲がってください。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다음은 저 모퉁이에서 왼쪽으로 돌아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左ですね。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왼쪽이죠.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はい。この道は、「すずらん通り」です。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이 길은 "스즈란 거리"예요.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「すずらん」。花の名前ですね。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"스즈란". 꽃 이름이네요.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ええ。春は、花の飾りがあります。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봄에는 꽃 장식이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きれいですね。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道が、狭いですから、人にぶつからないでください。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길이 좁으니까 사람과 부딪히지 않게 조심하세요.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はい。…あ、すみません。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…아, 죄송합니다.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ふふ。今、ぶつかりそうでした。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방금 부딪힐 뻔했어요.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ゆっくり歩くから…。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천천히 걸어서…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こちらに来てください。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이쪽으로 오세요.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…近いですね。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…가깝네요.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いえ、大丈夫です。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괜찮아요.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少し、お腹がすきましたね。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 배가 고프네요.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はい。実は、朝ごはんを食べていません。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사실 아침을 안 먹었어요.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ふふ。じゃあ、お昼にしましょう。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그럼 점심 먹어요.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何を食べますか。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 먹을까요?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神保町は、カレーが有名です。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진보초는 카레가 유명해요.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欧風カレーの店があります。五分ぐらいです。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유럽풍 카레 가게가 있어요. 오 분쯤 걸려요.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カレーは、辛いですか。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카레는 매워요?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辛さを選べます。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맵기를 고를 수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僕は、辛いのが好きです。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매운 걸 좋아해요.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私は、辛いのが苦手です。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매운 걸 잘 못 먹어요.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じゃあ、二人で、いろいろ頼みましょう。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둘이서 이것저것 시켜요.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…여기예요.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行列ですね。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줄이 길네요.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日曜日は、いつも混みます。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일요일은 늘 붐벼요.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待ちますか。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기다릴까요?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二十分ぐらいなら、待てます。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이십 분쯤이면 기다릴 수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待っている間、何を話しますか。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기다리는 동안 무슨 이야기를 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何でもいいです。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아무거나 좋아요.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じゃあ、最初の質問です。三浦さんの一番好きな本は、何ですか。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첫 질문이에요. 미우라 씨가 제일 좋아하는 책은 뭐예요?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難しい質問ですね。…「銀河鉄道の夜」と、「星の王子さま」です。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어려운 질문이네요. …『은하철도의 밤』과 『어린 왕자』요.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二つですか。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권이요?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一つには、決められません。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하나로는 못 정해요.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僕は…今は、「坊っちゃん」です。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저는… 지금은 『도련님』이에요.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光栄です。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영광이에요.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理由は、二つあります。本が面白いのと、三浦さんがすすめてくれたからです。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이유는 두 가지예요. 책이 재미있다는 것과 미우라 씨가 추천해 줬다는 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三浦さんは、どうして、本が好きですか。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씨는 왜 책을 좋아하세요?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本は、一人でも、一人じゃない気がするからです。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책은 혼자 있어도 혼자가 아닌 것 같아서요.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一人でも、一人じゃない。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혼자여도 혼자가 아니다.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はい。いつも、そばにいてくれます。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늘 곁에 있어 줘요.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いい言葉ですね。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말이네요.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父が、よく言いました。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아버지가 자주 하신 말씀이에요.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二名様、お待たせしました。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점원: 두 분, 기다리셨습니다.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あ、呼ばれました。行きましょう。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불렸어요. 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はい。…あの、三浦さん。今日は、誘ってくれて、ありがとうございます。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…저기, 미우라 씨. 오늘 불러 줘서 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こちらこそ。来てくれて、うれしいです。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저야말로요. 와 줘서 기뻐요.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私服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しふく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시후쿠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사복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案内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あんない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안나이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交差点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こうさてん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코-사텡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교차로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信号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しんごう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싱고-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신호등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渡る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わたる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와타루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건너다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通り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とおり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토-리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거리, 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古書店街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こしょてんがい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코쇼텡가이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고서점가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〜軒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けん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~채(가게 세는 단위)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角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かど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모퉁이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曲がる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まがる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마가루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돌다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狭い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せまい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세마이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좁다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苦手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にがて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니가테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잘 못함, 거북함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行列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ぎょうれつ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교-레쓰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欧風カレー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おうふうカレー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오-후-카레-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유럽풍 카레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辛い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からい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카라이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맵다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銀河鉄道の夜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ぎんがてつどうのよる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깅가테쓰도-노 요루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은하철도의 밤(소설)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길 안내 표현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「まっすぐ行きます」(곧장 가요), 「左に曲がってください」(왼쪽으로 돌아 주세요), 「信号を渡ってください」(신호를 건너 주세요), 「〜分ぐらいです」(~분쯤이에요).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〜ないでください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"~하지 마세요". 「人にぶつからないでください。」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〜そうでした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"~할 뻔했어요 / ~할 것 같았어요(과거)". 「ぶつかりそうでした。」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〜がすいた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「お腹がすきました」(배가 고파요). 「喉がかわきました」(목말라요).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〜にしましょう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"~로 해요". 「お昼にしましょう。」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〜られる (가능)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「辛さを選べます」「二十分ぐらいなら、待てます」 가능형: 選べる, 待てる.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〜が苦手です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서툴거나 거북한 대상. 「辛いのが苦手です。」 </w:t>
      </w:r>
      <w:r>
        <w:rPr>
          <w:rFonts w:ascii="Yu Gothic" w:hAnsi="Yu Gothic" w:eastAsia="Yu Gothic" w:cs="Yu Gothic"/>
          <w:b/>
          <w:i w:val="0"/>
          <w:sz w:val="21"/>
        </w:rPr>
        <w:t>好き/嫌い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보다 부드러운 표현입니다.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〜てくれる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"(남이) ~해 주다". 「誘ってくれて、ありがとうございます」「来てくれて、うれしいです」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〜からです (이유)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「三浦さんがすすめてくれたからです。」 이유를 답할 때.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〜気がする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"~한 느낌이 든다". 「一人じゃない気がする」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神保町 정보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세계 최대급 고서점가. 카레 가게가 많은 것으로도 유명합니다. 이 화에서는 두 사람이 서점 밖에서 처음으로 보내는 하루입니다.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11화. ひとつの勘違い (하나의 착각)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(N4)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· 시간: 5월 22일 목요일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〜かと思いました · 〜ばかり · お世話になっています · 勘違い · 〜のに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어서 오세요.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こんにちは。三浦さん、今日は、昼休みに来ました。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 미우라 씨, 오늘은 점심시간에 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何か、ありましたか。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일 있었어요?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いいえ。何もありません。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아무 일도 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そうですか。今日の三浦さんは、いつもと違います。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그래요? 오늘 미우라 씨는 평소와 달라요.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そうですか。いつも通りです。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그래요? 평소 그대로예요.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そうですか…。あ、新しい本を探しています。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그렇군요… 아, 새 책을 찾고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小説ですか。エッセイですか。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소설이요, 에세이요?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ええと、前の本と、同じような…。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음, 지난번 책과 비슷한…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あちらの棚にあります。ご自分でどうぞ。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저쪽 선반에 있어요. 직접 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今日は、どうして、そんなに、冷たいですか。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왜 그렇게 차가워요?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冷たくありません。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차갑지 않아요.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岡本さん、困っていますよ。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 곤란해하세요.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仕事中ですから。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근무 중이니까요.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本当に、仕事中ですか？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근무 중이라서요?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…小春ちゃん。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…고하루.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はい、はい。向こうで、整理します。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네. 저쪽에서 정리할게요.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…あの、三浦さん。ちょっと、いいですか。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…저기, 미우라 씨. 잠깐 괜찮을까요?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僕が、何か、悪いことをしましたか。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뭔가 잘못한 일이 있나요?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でも、僕は、何かしたと思います。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제가 뭔가 한 것 같아요.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本当に、何もありません。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아무것도 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水曜日は、元気でしたよね。昨日から、変です。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수요일엔 활기찼잖아요. 어제부터 이상해요.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昨日の昼、岡本さんを見ました。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어제 점심때 오카모토 씨를 봤어요.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昨日？ どこでですか。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어제요? 어디서요?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「ひだまり」です。女の人と、小さい女の子と、一緒でした。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"히다마리"요. 여자분과 어린 여자아이와 함께였어요.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とても、楽しそうでした。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 즐거워 보였어요.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三浦さん、あれは…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씨, 그건…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家族ですよね。奥さんと、お子さん。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가족이죠. 부인과 아이.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ちがいます！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 아니에요!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…ちがいますか？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…아니에요?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ちがいます。あれは、姉と、姪です！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그건 누나와 조카예요!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…お姉さん？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…누나분이요?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はい。昨日、出張で東京に来ました。姪も、一緒に。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어제 출장으로 도쿄에 왔어요. 조카도 같이요.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僕は独身です。結婚していません。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독신이에요. 결혼 안 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勘違いです。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착각이에요.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…죄송해요.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謝らなくてもいいです。…でも、ちょっと、うれしいです。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사과 안 하셔도 돼요. …그런데 조금 기뻐요.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うれしい？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기쁘다고요?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気にしてくれたからです。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신경 써 줬으니까요.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気に、していません。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신경 안 썼어요.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ふふ、そうですか。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그래요?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…少し、しました。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…조금 썼어요.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ほんまですか。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혼마예요?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ほんまです。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혼마예요.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…고맙습니다.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どうして、お礼を言いますか。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고맙다고 하세요?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미즈키: 실례합니다.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あ、姉です。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누나예요.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ここに？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 여기에요?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大地、やっぱり、ここやったんやな。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다이치, 역시 여기였구나.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姉ちゃん！ なんで、ここに？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누나! 왜 여기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昨日、あんたが、ずっと「書店の話」をしてたやろ。気になって。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어제 네가 계속 "서점 이야기"를 했잖아. 궁금해서.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そんなに、言ってない。…言ったかな。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그렇게 많이는 안 했어. …했나.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おじちゃん！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히나타: 삼촌!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ひなた。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히나타.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ここが、本屋さん？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여기가 서점이야?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絵本の、お姉さんは、どこ？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그림책 골라 준 언니는 어디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…저예요.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あ！ お姉さん！ ありがとう！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아! 언니! 고마워요!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「はらぺこあおむし」、毎日読んでるよ。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『배고픈 애벌레』 매일 읽고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…ほんとう？ うれしい。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…정말? 기뻐.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穴に、指を入れるのが、好き！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구멍에 손가락 넣는 게 좋아요!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ふふ。私も、好きです。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저도 좋아해요.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初めまして。大地の姉の、瑞希です。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 뵙겠습니다. 다이치의 누나 미즈키예요.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初めまして。三浦結衣です。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 뵙겠습니다. 미우라 유이예요.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弟が、いつも、お世話になっています。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동생이 항상 신세 지고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いえ、こちらこそ。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저야말로요.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ひなたの誕生日の本、ありがとうございました。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히나타 생일 책, 고마웠어요.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いえ。岡本さんが、選びました。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오카모토 씨가 골랐어요.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ふふ。この子、選ぶの、下手ですから。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이 애는 고르는 걸 못하니까요.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姉ちゃん！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누나!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三浦さんが、一緒に選んでくれたと聞きました。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씨가 같이 골라 주셨다고 들었어요.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弟は、あまり本を読まないのに、最近、本の話ばかりします。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동생은 책을 잘 안 읽는데 요즘 책 얘기만 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그, 그런가요.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三浦さんのおかげですね。ありがとうございます。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 덕분이에요. 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いえ…そんな。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아니에요… 그런.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お姉さん、顔が赤いよ。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언니, 얼굴이 빨개요.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ひなた、行こう。向こうの絵本を見よう。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히나타, 가자. 저쪽 그림책을 보자.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三浦さん。…弟は、いい子です。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씨. …제 동생은 좋은 애예요.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はい。分かります。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알아요.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ふふ。…少しだけ、お願いしますね。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…조금만 잘 부탁해요.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じゃあ、私は、ひなたと向こうを見てきます。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저는 히나타와 저쪽을 보고 올게요.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三浦さん、さっきは、すみませんでした。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씨, 아까는 죄송했어요.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いいえ。私こそ、勘違いして、ごめんなさい。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저야말로 착각해서 미안해요.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今度は、僕が、ちゃんと説明します。…誰かに会っても。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다음엔 제가 제대로 설명할게요. …누군가를 만나더라도요.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勘違い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かんちがい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칸치가이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착각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冷たい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つめたい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쓰메타이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차갑다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整理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せいり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세-리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出張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しゅっちょう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슛쵸-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출장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独身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どくしん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도쿠신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독신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気にする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きにする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키니 스루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신경 쓰다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お世話になる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おせわになる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오세와니나루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신세를 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下手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へた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헤타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서투름, 못함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顔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얼굴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赤い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빨갛다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説明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せつめい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세쓰메-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설명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楽しそう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たのしそう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타노시소-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즐거워 보이는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奥さん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おくさん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오쿠상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(남의) 부인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お子さん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おこさん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오코상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(남의) 자녀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〜ばかり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〜ばかり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바카리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~만, ~뿐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仕事中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しごとちゅう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시고토츄-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근무 중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〜そうでした (양태)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보였어요". 「とても、楽しそうでした。」 겉모습으로 추측.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〜と思います / 〜と聞きました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"~라고 생각해요 / ~라고 들었어요". 「何かしたと思います」「選んでくれたと聞きました」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〜ばかり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"~만, ~뿐". 「本の話ばかりします。」(책 얘기만 해요)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〜のに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"~인데도". 「あまり本を読まないのに」(책을 잘 안 읽는데도)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お世話になっています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일상적인 인사. 직역은 "신세 지고 있습니다". 가족·직장 인사에서 자주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〜てくれる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「選んでくれた」(골라 주었다).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〜なくてもいい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"~하지 않아도 된다". 「謝らなくてもいいです。」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疑問を確認する「〜ですよね」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"~이죠?" 확인. 「家族ですよね。」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「勘違い」의 활용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「勘違いしました」(착각했어요) / 「勘違いです」(착각이에요). 오해가 풀릴 때 가장 많이 쓰는 말입니다.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간사이 사투리 (누나 미즈키)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「やっぱり、ここやったんやな」(역시 여기였구나), 「あんた」(너), 「〜やろ」(~잖아). 가족끼리는 사투리가 더 많이 나옵니다.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誰かに会っても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"누군가를 만나도". 「〜ても」는 양보 조건. 이 한마디가 질투를 서로 인정하는 장면을 마무리합니다.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12화. 本にはさまれた手紙 (책 사이에 끼워진 편지)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(N4)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· 시간: 5월 31일 토요일 오후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〜てある · 〜かもしれません · 〜でしょう · 言えなかったこと · 目に見えない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三浦さん、こんにちは。今日は、外のワゴンを見てもいいですか。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씨, 안녕하세요. 오늘은 밖의 왜건을 봐도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どうぞ。今日は、天気がいいですね。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그러세요. 오늘은 날씨가 좋네요.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はい。本を見るのに、いい日です。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책을 보기에 좋은 날이에요.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私は、中で、仕事をしています。何かあったら、呼んでください。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안에서 일하고 있을게요. 무슨 일 있으면 불러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はい。…あ、これ、「星の王子さま」ですね。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…아, 이거 『어린 왕자』네요.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百円の文庫です。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 엔짜리 문고본이에요.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三浦さんが好きな本ですよね。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씨가 좋아하는 책이죠.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はい。大好きです。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정말 좋아해요.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買います。…あれ？ 何か、落ちました。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살게요. …어? 뭔가 떨어졌어요.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일이에요?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本の中から、紙が出てきました。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 속에서 종이가 나왔어요.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紙？ 見せてください。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종이요? 보여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これです。古い封筒です。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이거예요. 오래된 봉투예요.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…手紙ですね。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…편지네요.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宛名があります。「宏さま」。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수신인이 있어요. "히로시 님".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差出人は？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보낸 사람은요?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「小夜子」と書いてあります。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"사요코"라고 적혀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切手が貼ってありますね。五十円です。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우표가 붙어 있네요. 오십 엔이에요.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五十円の切手。古いですか。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오십 엔 우표. 오래된 건가요?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ええ。昭和五十年代です。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쇼와 50년대예요.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四十年以上前ですね。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사십 년도 더 전이네요.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読んでもいいでしょうか。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읽어도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他人の手紙です。…読んでも、いいでしょうか。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남의 편지예요. …읽어도 되는 걸까요?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店長に聞いてみましょう。店長、古本の中から、手紙が出てきました。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점장님께 여쭤봐요. 점장님, 헌책 속에서 편지가 나왔어요.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…またか。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…또냐.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古本には、よくある。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헌책에는 흔한 일이다.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店では、「手紙の箱」に入れます。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가게에서는 "편지 상자"에 넣어요.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手紙の箱？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 상자요?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あそこだ。レジの下。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저기다. 계산대 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…たくさん、入っていますね。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…많이 들어 있네요.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五十年で、百通以上です。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오십 년 동안 백 통이 넘어요.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百通！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 통이요!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誰かが、返してくれと言ったら、返す。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누가 돌려 달라고 하면 돌려준다.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来た人は、まだ一人もいません。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온 사람은 아직 한 명도 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ただ、読まない。人の手紙は、読まない。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다만 읽지는 않는다. 남의 편지는 읽지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それが、この店のルールですか。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이 가게의 규칙인가요?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でも、封筒が、開いています。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그런데 봉투가 열려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本当だ。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 정말이네요.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昔の持ち主が、開けたのかもしれません。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예전 주인이 열어 봤는지도 몰라요.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中に、何か、入っていますか。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안에 뭔가 들어 있나요?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…紙が、一枚。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…종이가 한 장.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見るだけなら、いい。読むのは、だめだ。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보기만 하는 건 괜찮다. 읽는 건 안 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はい。…あ、でも、最初の一行が、見えます。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…아, 그런데 첫 줄이 보여요.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何と書いてありますか。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 적혀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「宏さん。ごめんなさい。」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"히로시 씨. 미안해요."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…ごめんなさい。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…미안해요.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それ以上は、読みません。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이상은 읽지 않을게요.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箱に入れておけ。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상자에 넣어 둬라.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はい。…でも、少し、気になります。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…그래도 조금 궁금해요.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僕もです。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どんな「ごめんなさい」でしょうか。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"미안해요"일까요.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たぶん、言えなかったことが、たくさんあるんでしょう。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 말하지 못한 게 많았을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言えなかったこと。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말하지 못한 것.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手紙は、言えない気持ちを、運びますから。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편지는 말하지 못하는 마음을 나르니까요.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三浦さんは、手紙を、書いたことがありますか。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씨는 편지를 써 본 적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あります。父に。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있어요. 아버지께.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お父さんに？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아버님께요?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父が亡くなった後です。渡せませんが、書きました。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아버지가 돌아가신 뒤예요. 전할 수는 없지만 썼어요.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…どんなことを、書きましたか。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…어떤 내용을 썼어요?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「ありがとう」と、「ごめんなさい」と、「会いたい」です。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"고마워요"와 "미안해요"와 "보고 싶어요"예요.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岡本さんは？ 書いたことがありますか。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씨는요? 써 본 적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小学生のとき、先生に。年賀状で。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초등학생 때 선생님께. 연하장으로요.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ふふ。それは、手紙ですね。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그것도 편지네요.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でも、本当の手紙は、ありません。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진짜 편지는 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書いてみたい人が、いますか。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써 보고 싶은 사람이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誰ですか。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누구예요?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…今は、まだ、秘密です。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…지금은 아직 비밀이에요.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秘密…。私も、ノートの秘密があります。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비밀… 저도 공책의 비밀이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ふふ。お互いに、秘密がありますね。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서로 비밀이 있네요.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あ、そうだ。この「星の王子さま」、買いますか。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맞다. 이 『어린 왕자』 살래요?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はい。手紙は箱に入れて、本だけ買います。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편지는 상자에 넣고 책만 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じゃあ、レジへ。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계산대로.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はい。…あ、でも、しおりが、必要です。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…아, 그런데 책갈피가 필요해요.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ふふ。三枚目です。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세 장째예요.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三枚目！ もうすぐ、しおりのお店ができますね。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장째! 곧 책갈피 가게가 열리겠어요.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「岡本さん専用」ですね。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"오카모토 씨 전용"이네요.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帰ったら、読みますか。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돌아가면 읽을 거예요?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はい。今日は、土曜日ですから、夜まで、ゆっくり読みます。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오늘은 토요일이니까 밤까지 천천히 읽을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三浦さんは、この本のどこが、好きですか。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씨는 이 책의 어디가 좋아요?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「大切なものは、目に見えない」という言葉です。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"소중한 것은 눈에 보이지 않는다"라는 말이에요.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大切なものは、目に見えない。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소중한 것은 눈에 보이지 않는다.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はい。手紙の気持ちも、そうかもしれません。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편지 속 마음도 그럴지도 몰라요.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……見えなくても、あるんですね。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……보이지 않아도 있는 거네요.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…今日の話、面白かったです。手紙の箱も。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…오늘 이야기 재미있었어요. 편지 상자도요.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ありがとうございます。店の秘密です。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가게의 비밀이에요.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僕も、秘密を守ります。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비밀을 지킬게요.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부탁드려요.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その本、ゆっくり読んでくださいね。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책, 천천히 읽어 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では、帰ります。また、来週。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돌아갈게요. 다음 주에 또 봐요.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手紙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てがみ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테가미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편지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封筒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ふうとう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후-토-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봉투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宛名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あてな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아테나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수신인 이름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差出人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さしだしにん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사시다시닌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발신인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切手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きって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킷테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貼る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붙이다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昭和五十年代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しょうわごじゅうねんだい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쇼-와 고쥬-넨다이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쇼와 50년대(1975~84)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他人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たにん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타인, 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持ち主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もちぬし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모치누시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주인, 소유자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〜通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つう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쓰-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편지 세는 단위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年賀状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ねんがじょう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넹가죠-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연하장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運ぶ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はこぶ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하코부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나르다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守る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まもる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마모루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지키다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専用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せんよう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센요-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전용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大切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たいせつ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타이세쓰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소중함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王子さま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おうじさま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오-지사마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어린 왕자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〜てあります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누군가 해 둔 결과 상태. 「宛名があります」「〜と書いてあります」「切手が貼ってあります」(우표가 붙어 있어요).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〜かもしれません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"~일지도 몰라요". 「開けたのかもしれません」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〜でしょう / 〜でしょうか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추측·부드러운 의문. 「読んでもいいでしょうか」「どんな『ごめんなさい』でしょうか」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〜てみましょう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봐요". 「聞いてみましょう」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〜ておけ (명령형)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「箱に入れておけ」는 연장자의 거친 명령형. 점장의 말투를 통해 존댓말과 반말의 차이를 느껴 보세요.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〜たことがあります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경험. 「手紙を書いたことがありますか」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〜けれど/が (역접)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「渡せませんが、書きました」(전할 수는 없지만 썼어요)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〜という言葉です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"~라는 말이에요". 「『大切なものは、目に見えない』という言葉です。」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お互いに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"서로". 「お互いに、秘密がありますね。」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〜なら、いい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"~라면 괜찮다". 「見るだけなら、いい。」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手紙の箱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고서에서 발견된 편지를 보관하는 가게의 전통. 읽지 않고 맡아 두는 마음의 규칙이며, 두 사람이 서로의 "아직 말하지 못한 마음"을 이야기하게 되는 계기입니다.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13화. 連絡先 (연락처)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(N4)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→ 각자의 집 (LINE) · 시간: 6월 3일 화요일 저녁 ~ 다음 날 아침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連絡先を教えてもらえませんか · お疲れさまです · おやすみなさい · また、明日 · 返信する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いらっしゃいませ。岡本さん、今日は、火曜日ですね。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어서 오세요. 오카모토 씨, 오늘은 화요일이네요.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はい。会社が、早く終わりました。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회사가 일찍 끝났어요.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よかったですね。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다행이네요.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あの、実は、お願いがあります。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저기, 사실 부탁이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また、お願いですか。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또 부탁이에요?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はい。…今回は、本じゃありません。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…이번에는 책이 아니에요.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本じゃない？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책이 아니라고요?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連絡先を、教えてもらえませんか。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연락처를 알려 주실 수 있을까요?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連絡先…。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연락처…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LINEで、いいです。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LINE이면 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…ええと。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あ、いやなら、いいです。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싫으시면 괜찮아요.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いやじゃありません。ただ、ちょっと、びっくりしました。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싫은 게 아니에요. 그저 조금 놀랐어요.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すみません。急に。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죄송해요. 갑자기.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いえ。…あの、うれしいです。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…저기, 기뻐요.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はい。でも、ちょっと、待ってください。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하지만 잠깐만 기다려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結衣さん、スマホは、ここです！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유이 씨, 휴대폰은 여기 있어요!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小春ちゃん、いつから、聞いていましたか。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고하루, 언제부터 듣고 있었어요?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ずっとです。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계속이요.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…참 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岡本さん、LINE、どうぞ。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씨, LINE 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ありがとうございます。…では、QRコードを出します。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고맙습니다. …그럼 QR코드를 띄울게요.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私が、読み取ります。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읽을게요.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三浦さん、スマホの向きが、逆です。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씨, 휴대폰 방향이 반대예요.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…이렇게요?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はい。…あ、追加されました。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…아, 추가됐어요.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「岡本大地」。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"오카모토 다이치".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三浦さんのアイコンは、本の写真ですね。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 프로필 사진은 책 사진이네요.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はい。店の本棚です。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가게 책장이에요.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僕は、犬の写真です。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강아지 사진이에요.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かわいい犬ですね。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귀여운 강아지네요.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実家の犬です。「ごま」といいます。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본가 강아지예요. "고마"라고 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ごま。かわいい名前。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고마. 귀여운 이름.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今度、写真を送ります。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다음에 사진을 보낼게요.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楽しみです。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기대돼요.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…私も、見たいです。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…저도 보고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小春ちゃんには、あとで見せます。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고하루한테는 나중에 보여 줄게요.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ありがとうございます。…では、今日は、メッセージを、送ってもいいですか。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고맙습니다. …그럼 오늘 메시지를 보내도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はい。夜に、返信します。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밤에 답장할게요.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夜？ 何時ごろですか。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밤이요? 몇 시쯤이에요?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九時ごろです。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아홉 시쯤이에요.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分かりました。九時に、送ります。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알겠어요. 아홉 시에 보낼게요.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ふふ。九時ぴったりでなくても、いいですよ。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아홉 시 정각이 아니어도 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九時五分に、送ります。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아홉 시 오 분에 보낼게요.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…ふふふ。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…후후후.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五分遅れですね。この店の時間です。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 분 늦은 거네요. 이 가게의 시간이에요.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ははは。そうです。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하하하. 맞아요.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三浦さん、こんばんは。岡本です。今日は、ありがとうございました。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씨, 안녕하세요. 오카모토예요. 오늘 고마웠어요.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こんばんは。三浦です。こちらこそ、ありがとうございました。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 미우라예요. 저야말로 고마웠어요.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今、家に着きました。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집에 도착했어요.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お疲れさまでした。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수고하셨어요.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三浦さんは、今、何をしていますか。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씨는 지금 뭘 하고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夕ごはんを食べています。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저녁을 먹고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何を食べていますか。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 먹고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鮭と、味噌汁です。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연어랑 된장국이에요.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おいしそうです。僕は、コンビニの弁当です。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맛있겠어요. 저는 편의점 도시락이에요.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それは、ちょっと、さびしいですね。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조금 쓸쓸하네요.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はい。でも、大丈夫です。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하지만 괜찮아요.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野菜も、食べてくださいね。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채소도 드세요.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はい。…（スタンプ：OK）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…(스티커: OK)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スタンプ、かわいいですね。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스티커 귀엽네요.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犬のスタンプです。ごまに似ています。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강아지 스티커예요. 고마를 닮았어요.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ふふ。私も、スタンプを送ります。（スタンプ：猫）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저도 스티커를 보낼게요. (스티커: 고양이)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かわいい！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귀여워요!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店の近くにいる猫です。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 근처에 있는 고양이예요.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今度、会いたいです。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다음에 만나고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土曜日に、会えるかもしれません。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토요일에 만날 수 있을지도 몰라요.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はい。夕方、店の裏に来ます。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저녁에 가게 뒤로 오세요.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じゃあ、土曜日に。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토요일에요.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はい。…あの、一つ、お願いがあります。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…저기, 부탁이 하나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何でもどうぞ。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뭐든 말씀하세요.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明日の朝、「おはよう」を言ってもいいですか。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내일 아침에 "좋은 아침"이라고 말해도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もちろんです。僕も、言います。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물론이죠. 저도 말할게요.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三浦さんと、メッセージするのは、楽しいです。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씨와 메시지를 주고받는 게 즐거워요.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…眠くないですか。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…졸리지 않아요?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少し、眠いです。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 졸려요.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じゃあ、そろそろ、終わりましょうか。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슬슬 끝낼까요?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はい。…おやすみなさい。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…안녕히 주무세요.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おやすみなさい。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안녕히 주무세요.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また、明日。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내일 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また、明日。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내일 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아침이에요.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おはようございます！ 早いですね。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아침이에요! 일찍 일어났네요.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六時に起きました。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여섯 시에 일어났어요.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僕もです。今から、会社に行きます。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 지금 회사에 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いってらっしゃい。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다녀오세요.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いってきます。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다녀오겠습니다.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電車の中で、本を読みますか。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전철 안에서 책을 읽어요?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はい。「星の王子さま」です。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『어린 왕자』예요.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…何でもないです。ただ、名前を呼びたかったです。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…아무것도 아니에요. 그냥 이름을 부르고 싶었어요.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…ふふ。岡本さん。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…후후. 오카모토 씨.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連絡先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れんらくさき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렌라쿠사키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연락처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追加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ついか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쓰이카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추가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読み取る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よみとる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요미토루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스캔하다, 읽어 내다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向き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방향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ぎゃく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갸쿠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반대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実家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じっか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짓카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본가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返信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へんしん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헨신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답장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さけ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연어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味噌汁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みそしる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미소시루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된장국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弁当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べんとう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벤토-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도시락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スタンプ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すたんぷ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스탄푸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스티커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夕方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ゆうがた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유-가타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저녁 무렵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眠い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ねむい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네무이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졸리다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起きる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おきる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오키루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일어나다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おやすみなさい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おやすみなさい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오야스미나사이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안녕히 주무세요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ぴったり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ぴったり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핏타리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딱, 정확히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〜てもらえませんか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주실 수 없을까요?" 정중한 부탁. 「連絡先を、教えてもらえませんか。」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〜ましょうか (제안)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「終わりましょうか」(끝낼까요?)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〜かもしれません</w:t>
      </w:r>
      <w:r>
        <w:rPr>
          <w:rFonts w:ascii="Yu Gothic" w:hAnsi="Yu Gothic" w:eastAsia="Yu Gothic" w:cs="Yu Gothic"/>
          <w:b w:val="0"/>
          <w:i w:val="0"/>
          <w:sz w:val="21"/>
        </w:rPr>
        <w:t>: 「会えるかもしれません」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〜ぴったりでなくてもいい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"딱 맞지 않아도 된다". 「九時ぴったりでなくても、いいですよ。」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LINE 용어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友だち追加(친구 추가) · QRコード · アイコン(프로필 사진) · スタンプ(스티커) · 返信(답장) · 既読(읽음).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일상 인사 (LINE)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おはようございます(아침) · お疲れさまでした(일 끝) · おやすみなさい(밤) · また、明日(내일 또).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〜ています (진행)</w:t>
      </w:r>
      <w:r>
        <w:rPr>
          <w:rFonts w:ascii="Yu Gothic" w:hAnsi="Yu Gothic" w:eastAsia="Yu Gothic" w:cs="Yu Gothic"/>
          <w:b w:val="0"/>
          <w:i w:val="0"/>
          <w:sz w:val="21"/>
        </w:rPr>
        <w:t>: 「何をしていますか」「食べています」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〜てくださいね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부드러운 당부. 「野菜も、食べてくださいね。」 「ね」가 걱정을 담습니다.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〜と言います / 〜といいます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이름 소개. 「『ごま』といいます」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메시지의 거리감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아직은 〜です・ます체로 쓰지만 스티커, 질문, "또 내일" 같은 표현이 두 사람의 거리가 가까워졌음을 보여 줍니다.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名前を呼ぶ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마지막 대사 「ただ、名前を呼びたかったです」는 호칭이 아직 「岡本さん」「三浦さん」임에도 마음을 전하는 대표적 일본식 표현입니다. 2부에서 이름으로 부르게 됩니다.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14화. 夕焼けの川沿い (노을 지는 강가)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초급~초중급 (N4)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神田川 → 聖橋 · 시간: 6월 7일 토요일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〜たばかり · 〜たい / 〜たいと思います · 〜ときに · 〜ように · だんだん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三浦さん、お疲れさまでした。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씨, 수고하셨어요.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お疲れさまでした。今日は、早く終わりました。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수고하셨어요. 오늘은 일찍 끝났어요.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土曜日は、七時までじゃなかったですか。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토요일은 일곱 시까지 아니었어요?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今日は、店長が、「早く帰れ」と言いました。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점장님이 "빨리 돌아가라"고 하셨어요.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店長が？ 優しいですね。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점장님이요? 상냥하시네요.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照れていました。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쑥스러워하셨어요.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ふふ。じゃあ、約束の猫に、会いに行きましょう。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그럼 약속한 고양이를 만나러 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はい。店の裏です。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가게 뒤쪽이에요.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ここですか。細い道ですね。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여기예요? 좁은 길이네요.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静かでしょう。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조용하죠.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はい。…あ、いました。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…아,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ブチです。白と黒です。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"부치"예요. 흰색과 검은색이에요.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かわいい。…くしゃみが出ます。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귀엽다. …재채기가 나와요.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あ！ 猫は、苦手ですか。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아! 고양이를 못 만지세요?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少しだけ、アレルギーです。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 알레르기가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早く言ってください！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빨리 말해 주세요!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でも、見たかったです。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보고 싶었어요.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離れて見ましょう。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떨어져서 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はい。遠くから、挨拶します。「こんにちは、ブチ」。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멀리서 인사할게요. "안녕, 부치".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ブチも、「にゃあ」と言いました。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부치도 "냐옹" 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日本語が、分かりますか。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일본어를 알아듣나요?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関西弁も分かりますよ。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간사이 사투리도 알아들어요.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ほな、「こんにちは、ブチ」。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그럼, "안녕, 부치".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にゃあ。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냐옹.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ははは。ええやん。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하하하. 좋네.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じゃあ、散歩に行きましょうか。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산책하러 갈까요?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どこに行きますか。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어디로 갈까요?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三浦さんの、おすすめの場所に。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씨가 추천하는 곳으로요.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おすすめ…。夕焼けの、きれいな場所があります。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추천… 노을이 예쁜 곳이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「聖橋」です。ここから、歩いて十五分です。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"히지리바시"예요. 여기서 걸어서 십오 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行きたいです。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じゃあ、行きましょう。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川の近くを、歩きます。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강 근처를 걸어요.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神田川ですか。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간다강인가요?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ええ。春は、桜が咲きます。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봄에는 벚꽃이 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今は、緑が、きれいですね。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지금은 초록이 예쁘네요.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ええ。夏の前の、いい季節です。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여름 전의 좋은 계절이에요.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東京にも、こんな場所がありますね。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도쿄에도 이런 곳이 있네요.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東京は、静かな場所が、意外とたくさんあります。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도쿄는 조용한 곳이 의외로 많아요.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来たばかりのときは、知りませんでした。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막 왔을 때는 몰랐어요.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今は、どうですか。東京は、好きですか。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지금은 어때요? 도쿄가 좋아요?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…だんだん、好きになりました。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…점점 좋아졌어요.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よかった。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다행이에요.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理由は、三つあります。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이유는 세 가지예요.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三つ？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가지요?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一つは、本屋があること。二つは、猫がいること。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하나는 서점이 있다는 것. 둘은 고양이가 있다는 것.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猫は、アレルギーでしょう。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고양이는 알레르기잖아요.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三つめは…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번째는…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三つめは？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번째는요?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…まだ、言えません。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…아직 말 못 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ふふ、また秘密ですか。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또 비밀이에요?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はい。いつか、言います。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언젠가 말할게요.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楽しみにしています。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기대하고 있을게요.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着きました。ここが、聖橋ですか。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도착했어요. 여기가 히지리바시인가요?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はい。ほら、下に、電車が見えます。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보세요, 아래에 전철이 보여요.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あ、本当だ。電車が、二本、すれ違っています。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정말이네요. 전철 두 대가 서로 지나가고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赤い電車と、黄色い電車です。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빨간 전철과 노란 전철이에요.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川と、電車と、橋。…すごい景色ですね。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강과 전철과 다리. …굉장한 경치네요.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夕焼けも、見てください。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노을도 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…きれいです。空が、オレンジ色です。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…예뻐요. 하늘이 주황색이에요.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私の、好きな時間です。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좋아하는 시간이에요.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毎日、見ていますか。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매일 보세요?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いいえ。たまに、ここに来ます。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가끔 여기 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たまに、一人で？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가끔 혼자서요?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はい。一人で、考えたいときに。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혼자서 생각하고 싶을 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何を、考えますか。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 생각해요?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将来のこと、とか。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앞으로의 일 같은 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将来。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앞날.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私は、いつまで、この仕事をするのか。何を、したいのか。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언제까지 이 일을 할지, 뭘 하고 싶은지요.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…三浦さんは、何をしたいですか。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…미우라 씨는 뭘 하고 싶어요?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…まだ、よく分かりません。でも、一つだけ、あります。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…아직 잘 모르겠어요. 하지만 한 가지는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一つだけ？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가지만요?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「言葉と、絵で、誰かの心に、届くものを作りたい」。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"말과 그림으로 누군가의 마음에 닿는 것을 만들고 싶다".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言葉と、絵。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말과 그림.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ノートの、秘密です。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공책의 비밀이에요.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…ああ。あの、動物の絵ですか。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…아. 그 동물 그림이요?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…もう少し、待ってください。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…조금만 더 기다려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はい。待ちます。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기다릴게요.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恥ずかしいので。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부끄러워서요.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恥ずかしくないと思います。きっと、素敵です。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부끄럽지 않을 거라고 생각해요. 분명 멋질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僕は、将来のことを、あまり考えませんでした。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앞날을 별로 생각하지 않았어요.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仕事をして、帰って、寝る。それだけでした。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일하고, 돌아가서, 자고. 그게 전부였어요.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今は、本を読んで、神保町に来る。それが、楽しみです。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지금은 책을 읽고 진보초에 오는 게 즐거움이에요.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ふふ。いい変化ですね。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좋은 변화네요.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三浦さんのおかげです。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 덕분이에요.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そんなことは…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건…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夕焼けが、消えていきますね。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노을이 사라져 가네요.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ええ。夜になります。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밤이 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もう少し、ここにいたいです。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 더 여기 있고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…私も、です。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…저도요.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夕焼け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ゆうやけ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유-야케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저녁노을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川沿い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かわぞい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카와조이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강가, 강변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うら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뒤쪽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アレルギー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あれるぎー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아레루기-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알레르기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挨拶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あいさつ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아이사쓰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桜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さくら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사쿠라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벚꽃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緑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みどり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미도리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초록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季節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きせつ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키세쓰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계절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景色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けしき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케시키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경치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すれ違う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すれちがう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스레치가우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엇갈려 지나가다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将来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しょうらい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쇼-라이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장래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届く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とどく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토도쿠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닿다, 도착하다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恥ずかしい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はずかしい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하즈카시이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부끄럽다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変化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へんか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헹카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변화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消える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きえる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키에루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사라지다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夜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〜たばかり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"막 ~했다". 「来たばかりのときは、知りませんでした。」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だんだん〜になる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"점점 ~가 되다". 「だんだん、好きになりました。」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〜たいときに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"~하고 싶을 때". 「一人で、考えたいときに。」 〜とき의 연결 용법.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〜のか (간접 의문)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"~인지". 「いつまで、この仕事をするのか。何を、したいのか。」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〜たいです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희망 표현. 「行きたいです」「見たいです」「ここにいたいです」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〜ので (이유)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「恥ずかしいので」(부끄러워서). 〜から보다 부드럽습니다.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〜と思います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「恥ずかしくないと思います」 부정형 + と思います.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〜ていきます (변화의 진행)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「消えていきますね」(사라져 가네요). 시간이 지나며 변하는 모습.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〜になります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"~이 된다". 「夜になります。」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〜かもしれません / 〜でしょう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「猫は、アレルギーでしょう。」 (고양이는 알레르기잖아요)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関西弁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「ほな」(그럼), 「ええやん」(좋네). 마음이 편할 때 다이치의 말에 사투리가 섞입니다.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聖橋(ひじりばし)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오차노미즈 근처의 다리. 간다강 위에서 여러 노선의 전철이 교차하는 풍경으로 유명합니다.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15화. 梅雨のはじまり (장마의 시작)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초급~초중급 (N4)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· 시간: 6월 14일 토요일, 장마 시작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常連カード · 〜なら、大丈夫だと思います · 必ず返します · お待ちしています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いらっしゃいませ。…岡本さん、傘は、持っていますか。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어서 오세요. …오카모토 씨, 우산은 가지고 계세요?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はい。今日は、持っています。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오늘은 가져왔어요.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えらいですね。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대단하네요.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天気予報を、三回見ました。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일기예보를 세 번 봤어요.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ふふ。梅雨が始まりましたからね。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장마가 시작됐으니까요.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梅雨。じめじめしますね。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장마. 눅눅하네요.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本には、天敵です。湿気で、紙が曲がります。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책에게는 천적이에요. 습기 때문에 종이가 휘어요.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本屋は、大変ですね。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서점은 힘들겠네요.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ええ。だから、除湿機が、フル稼働です。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그래서 제습기가 풀가동이에요.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音が、しますね。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소리가 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古い機械です。店長が、「うるさいが、友だちだ」と言います。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오래된 기계예요. 점장님이 "시끄럽지만 친구다"라고 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ははは。いい友だちですね。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하하하. 좋은 친구네요.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あ、栗原さん。こんにちは。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구리하라 씨. 안녕하세요.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岡本くん。ちょっと、来てくれ。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군. 잠깐 와 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…これを、やる。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…이걸 주마.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何ですか。…カード？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뭔가요? …카드?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店長…それは。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점장님… 그건.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「常連カード」だ。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"단골 카드"다.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じょうれんカード？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조렌 카드요?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店の、お得意さんのカードです。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가게의 단골손님 카드예요.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저에게요?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二か月、毎週来た。お前は、もう常連だ。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달 동안 매주 왔다. 너는 이제 단골이다.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店長が、人にカードを渡すのは、初めてです。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점장님이 사람에게 카드를 주는 건 처음이에요.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初めて？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…余計なことを言うな。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…쓸데없는 소리 마라.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「常連・第一号」と書いてあります。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"단골 제1호"라고 적혀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本当の第一号だ。五十年で、初めてだ。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진짜 제1호다. 오십 년 만에 처음이지.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…光栄です。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…영광입니다.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照れる。仕事に戻る。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쑥스럽군. 일하러 돌아간다.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店長、また、照れています。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점장님, 또 쑥스러워하세요.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ははは。…うれしいです。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하하하. …기뻐요.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よかったですね。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다행이에요.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カードには、何かサービスがありますか。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카드에는 무슨 서비스가 있나요?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お茶が、無料です。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차가 무료예요.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今も、無料ですが。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지금도 무료인데요.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では、「いつでも、座っていい」というサービスです。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"언제든 앉아 있어도 된다"는 서비스예요.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それは、いいサービスですね。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그거 좋은 서비스네요.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はい。…あの、岡本さん。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…저기, 오카모토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今日は、渡したいものが、あります。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드리고 싶은 게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저에게요?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ちょっと、待ってください。取ってきます。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잠깐만 기다려 주세요. 가져올게요.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…お待たせしました。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…기다리셨습니다.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これは…。「銀河鉄道の夜」。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이건… 『은하철도의 밤』.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はい。約束の本です。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약속한 책이에요.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約束。…覚えていてくれましたか。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약속. …기억해 주셨어요?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もちろんです。「いつか、貸します」と言いました。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물론이죠. "언젠가 빌려 드릴게요"라고 했잖아요.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ありがとうございます。…あれ？ この本は、古いですね。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고맙습니다. …어? 이 책은 오래됐네요.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父の本です。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아버지의 책이에요.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父が、毎日読んだ本です。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아버지가 매일 읽으신 책이에요.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…それは、大切な、本ですね。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…그건 소중한 책이네요.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僕に貸して、いいんですか。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저에게 빌려줘도 되는 거예요?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岡本さんなら、大丈夫だと思います。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씨라면 괜찮을 거라고 생각해요.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…どうして？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岡本さんは、本を大事にします。しおりも、使います。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씨는 책을 소중히 다뤄요. 책갈피도 쓰고요.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ははは。しおりのおかげですね。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하하하. 책갈피 덕분이네요.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ふふ。それに…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게다가…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게다가요?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父なら、きっと、岡本さんに貸すと思います。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아버지라면 분명 오카모토 씨에게 빌려주셨을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…ありがとうございます。大事に読みます。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…고맙습니다. 소중히 읽을게요.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ゆっくりで、いいですよ。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천천히 하셔도 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読み終わったら、感想を、話してもいいですか。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 읽으면 감상을 이야기해도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楽しみにしています。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기대하고 있을게요.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…あれ？ 本の中に、何か、書いてあります。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…어? 책 속에 뭔가 적혀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ええ。父の字です。鉛筆で、小さく。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아버지 글씨예요. 연필로 작게요.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「星は、遠くにあるが、光は、届く」。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"별은 멀리 있지만 빛은 닿는다".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父の、好きな言葉でした。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아버지가 좋아하던 말이에요.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いい言葉ですね。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말이네요.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私も、そう思います。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그렇게 생각해요.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…三浦さん。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…미우라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僕、この本を、必ず、返します。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저, 이 책을 꼭 돌려드릴게요.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返すとき、また、話したいことが、あります。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돌려줄 때 또 하고 싶은 이야기가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…話したいこと？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…하고 싶은 이야기요?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はい。今は、まだ、言えません。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지금은 아직 말 못 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…秘密、ですか。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…비밀이에요?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秘密です。でも、もうすぐです。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비밀이에요. 하지만 곧이에요.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ふふ。…待っています。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…기다릴게요.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あ、もう、七時です。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벌써 일곱 시예요.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本当だ。閉店の時間ですね。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정말이네요. 문 닫을 시간이네요.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駅まで、一緒に行きましょうか。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역까지 같이 갈까요?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傘は、僕の傘で、大丈夫です。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우산은 제 우산이면 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부탁드려요.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…타세요.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…近いですね。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…가깝네요.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いいえ。…あの、傘の、半分。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…저기, 우산의 절반.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はい。三浦さんが、濡れないように。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미우라 씨가 안 젖도록요.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雨の音が、いいですね。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빗소리가 좋네요.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ええ。…いつもより、小さく聞こえます。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…평소보다 작게 들려요.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…僕も、です。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…저도요.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梅雨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つゆ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쓰유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장마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じめじめ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じめじめ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지메지메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눅눅한 모양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天敵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てんてき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텐테키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천적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湿気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しっけ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싯케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습기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除湿機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じょしつき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조시쓰키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제습기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稼働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かどう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카도-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가동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常連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じょうれん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죠-렌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단골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お得意さん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おとくいさん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오토쿠이상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단골손님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余計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よけい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요케-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쓸데없음, 불필요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大事にする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だいじにする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다이지니 스루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소중히 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鉛筆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えんぴつ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엠피쓰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연필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遠く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とおく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토-쿠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멀리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ひかり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히카리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빛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必ず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かならず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카나라즈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반드시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閉店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へいてん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헤이텐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폐점, 문 닫음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濡れる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ぬれる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누레루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젖다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〜なら、大丈夫だと思います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"~라면 괜찮을 거라고 생각해요". 「岡本さんなら、大丈夫だと思います。」 사람을 믿는다는 표현.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〜ように (목적)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"~하도록". 「三浦さんが、濡れないように。」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〜より (비교)</w:t>
      </w:r>
      <w:r>
        <w:rPr>
          <w:rFonts w:ascii="Yu Gothic" w:hAnsi="Yu Gothic" w:eastAsia="Yu Gothic" w:cs="Yu Gothic"/>
          <w:b w:val="0"/>
          <w:i w:val="0"/>
          <w:sz w:val="21"/>
        </w:rPr>
        <w:t>: 「いつもより、小さく聞こえます。」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〜たら (조건)</w:t>
      </w:r>
      <w:r>
        <w:rPr>
          <w:rFonts w:ascii="Yu Gothic" w:hAnsi="Yu Gothic" w:eastAsia="Yu Gothic" w:cs="Yu Gothic"/>
          <w:b w:val="0"/>
          <w:i w:val="0"/>
          <w:sz w:val="21"/>
        </w:rPr>
        <w:t>: 「読み終わったら、感想を、話してもいいですか。」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〜てくれる (은혜)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「覚えていてくれましたか」(기억해 주셨어요?)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〜ていい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허락. 「座っていい」(앉아도 된다) 「貸して、いいんですか」(빌려줘도 되는 거예요?)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〜たいことがある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"~하고 싶은 일이 있다". 「話したいことが、あります。」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必ず〜ます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"반드시 ~하겠다". 약속. 「必ず、返します。」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〜という (서비스)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「『いつでも、座っていい』というサービス」 내용 설명.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常連カード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가게가 단골에게 주는 카드. 오십 년간 처음 발급한 점장의 마음이 담겨 있습니다.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相合い傘(あいあいがさ)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한 우산을 둘이 쓰는 것. 이 장의 마지막 장면은 일본 로맨스의 대표적 상징입니다.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「待っています」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1화의 「お待ちしています」와 호응. 15화를 거치며 말투가 점점 따뜻하고 가까워졌습니다.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4"/>
        </w:rPr>
        <w:t>🎉 1부 완결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4월의 낯선 인사에서 6월 장마 속 한 우산까지 — 서점 점원과 손님이었던 두 사람은 이제 서로의 마음 가까이에 있습니다. 1부에서는 〜です・ます체로 이야기했고, 2부(여름, N4~N3)에서는 </w:t>
      </w:r>
      <w:r>
        <w:rPr>
          <w:rFonts w:ascii="Malgun Gothic" w:hAnsi="Malgun Gothic" w:eastAsia="Malgun Gothic" w:cs="Malgun Gothic"/>
          <w:b/>
          <w:i w:val="0"/>
          <w:sz w:val="21"/>
        </w:rPr>
        <w:t>이름 부르기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와 </w:t>
      </w:r>
      <w:r>
        <w:rPr>
          <w:rFonts w:ascii="Malgun Gothic" w:hAnsi="Malgun Gothic" w:eastAsia="Malgun Gothic" w:cs="Malgun Gothic"/>
          <w:b/>
          <w:i w:val="0"/>
          <w:sz w:val="21"/>
        </w:rPr>
        <w:t>반말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이 시작됩니다.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algun Gothic" w:hAnsi="Malgun Gothic" w:eastAsia="Malgun Gothic" w:cs="Malgun Gothic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algun Gothic" w:hAnsi="Malgun Gothic" w:eastAsia="Malgun Gothic" w:cs="Malgun Gothic"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